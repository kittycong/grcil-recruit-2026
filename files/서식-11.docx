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시용기간 일정 산출표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근무 개시일이 바뀌면 이 표로 다시 계산합니다.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근무 개시일이 2026. 10. 12.과 다르면 아래 「실제」 칸을 다시 채웁니다. 10. 23.을 넘기면 대표가 만료일과 전체 일정을 다시 정합니다.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기준일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기본안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실제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근로개시일 (D)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10. 12.(월)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시용기간 만료일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12. 31.(목) — 12주 이내, 연내 종료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산출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38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산출 방법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기본안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실제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담당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평가기준 통보서 교부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D + 7일 이내 (서면 통보 기한)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10. 16.(금)까지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소장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1차 중간점검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시용기간의 약 1/3 지점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11. 2. ~ 11. 6.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소장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2차 중간점검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약 2/3 지점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11. 30. ~ 12. 4.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소장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최종평가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만료 약 2주 전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14. ~ 12. 15.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소장·대표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제3차 회의 통지 도달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회의일 7일 전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15.(화)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간사위원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평가 결과 통보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최종평가 직후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16.(수)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소장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본인 의견 제출기한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통보일부터 5일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21.(월)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본인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인사위원회 제3차 회의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만료 전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23.(수)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대표·간사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본채용 여부 서면 통지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만료일 전 — 늦어도 12. 28.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28.(월)까지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대표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시용기간 만료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D + 12주 이내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12. 31.(목)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지켜야 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6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</w:r>
          </w:p>
        </w:tc>
        <w:tc>
          <w:tcPr>
            <w:tcW w:type="dxa" w:w="935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93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10. 16.까지 통보한 기준으로만 평가한다. 통보서에 적지 않은 업무와 기준으로는 평가할 수 없다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93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중간점검 두 번은 생략하지 않는다. 1차의 개선 요구를 서면으로 남기고 2차에서 이행 여부를 확인한다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93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본채용을 거부하려면 12. 28.까지 구체적 사유를 적은 서면으로 통지한다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93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12. 31.을 넘기면 본채용된 것으로 본다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935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평가 관련 문서 일체는 인사기록으로 보존한다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4. 일정 변경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변경일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변경 내용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사유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결정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 확인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근거 — 시용기간 평가 실시계획 v1.2 §5·§6, 시용기간 평가 기준 통보서 작성본, 채용 실무 작업지시서 10. 1.~12. 31.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