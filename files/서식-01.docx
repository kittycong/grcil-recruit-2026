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BF30F5" w14:textId="77777777" w:rsidR="001232D9" w:rsidRDefault="00000000">
      <w:pPr>
        <w:spacing w:after="40" w:line="252" w:lineRule="auto"/>
        <w:jc w:val="center"/>
        <w:rPr>
          <w:lang w:eastAsia="ko-KR"/>
        </w:rPr>
      </w:pPr>
      <w:r>
        <w:rPr>
          <w:b/>
          <w:sz w:val="27"/>
          <w:lang w:eastAsia="ko-KR"/>
        </w:rPr>
        <w:t>2026년 사무국장 채용 일정 기준표</w:t>
      </w:r>
    </w:p>
    <w:p w14:paraId="333AA336" w14:textId="4B80F09A" w:rsidR="001232D9" w:rsidRPr="005B2D47" w:rsidRDefault="00000000" w:rsidP="005B2D47">
      <w:pPr>
        <w:spacing w:after="20" w:line="252" w:lineRule="auto"/>
        <w:jc w:val="center"/>
        <w:rPr>
          <w:rFonts w:hint="eastAsia"/>
          <w:lang w:eastAsia="ko-KR"/>
        </w:rPr>
      </w:pPr>
      <w:r>
        <w:rPr>
          <w:color w:val="666666"/>
          <w:sz w:val="17"/>
          <w:lang w:eastAsia="ko-KR"/>
        </w:rPr>
        <w:t>확정 일정을 한 장에 모은 표입니다. 내부 문서를 채울 때 이 표를 보고 옮겨 적습니다. | 개정 2026. 9. 21.</w:t>
      </w:r>
    </w:p>
    <w:p w14:paraId="298B5419" w14:textId="2C9B1C4A" w:rsidR="001232D9" w:rsidRDefault="00000000" w:rsidP="005B2D47">
      <w:pPr>
        <w:spacing w:after="20" w:line="252" w:lineRule="auto"/>
        <w:rPr>
          <w:rFonts w:hint="eastAsia"/>
          <w:lang w:eastAsia="ko-KR"/>
        </w:rPr>
      </w:pPr>
      <w:r>
        <w:rPr>
          <w:color w:val="555555"/>
          <w:sz w:val="17"/>
          <w:lang w:eastAsia="ko-KR"/>
        </w:rPr>
        <w:t xml:space="preserve">응시자에게 나가는 공고와 통지문에는 날짜를 직접 적습니다. 채용절차법상 </w:t>
      </w:r>
      <w:proofErr w:type="spellStart"/>
      <w:r>
        <w:rPr>
          <w:color w:val="555555"/>
          <w:sz w:val="17"/>
          <w:lang w:eastAsia="ko-KR"/>
        </w:rPr>
        <w:t>고지사항이므로</w:t>
      </w:r>
      <w:proofErr w:type="spellEnd"/>
      <w:r>
        <w:rPr>
          <w:color w:val="555555"/>
          <w:sz w:val="17"/>
          <w:lang w:eastAsia="ko-KR"/>
        </w:rPr>
        <w:t xml:space="preserve"> 「기준표 </w:t>
      </w:r>
      <w:proofErr w:type="spellStart"/>
      <w:r>
        <w:rPr>
          <w:color w:val="555555"/>
          <w:sz w:val="17"/>
          <w:lang w:eastAsia="ko-KR"/>
        </w:rPr>
        <w:t>참조」로</w:t>
      </w:r>
      <w:proofErr w:type="spellEnd"/>
      <w:r>
        <w:rPr>
          <w:color w:val="555555"/>
          <w:sz w:val="17"/>
          <w:lang w:eastAsia="ko-KR"/>
        </w:rPr>
        <w:t xml:space="preserve"> 대신할 수 없습니다.</w:t>
      </w:r>
    </w:p>
    <w:p w14:paraId="612607F0" w14:textId="77777777" w:rsidR="001232D9" w:rsidRDefault="00000000">
      <w:pPr>
        <w:pStyle w:val="21"/>
        <w:spacing w:before="120" w:after="40" w:line="252" w:lineRule="auto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>1. 9. 19. 대표 확인으로 확정된 사항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188"/>
        <w:gridCol w:w="2377"/>
        <w:gridCol w:w="5356"/>
      </w:tblGrid>
      <w:tr w:rsidR="001232D9" w14:paraId="39A9500D" w14:textId="77777777" w:rsidTr="005B2D47">
        <w:trPr>
          <w:jc w:val="center"/>
        </w:trPr>
        <w:tc>
          <w:tcPr>
            <w:tcW w:w="2188" w:type="dxa"/>
          </w:tcPr>
          <w:p w14:paraId="0B0B7F9F" w14:textId="77777777" w:rsidR="001232D9" w:rsidRPr="005B2D47" w:rsidRDefault="00000000">
            <w:pPr>
              <w:jc w:val="center"/>
              <w:rPr>
                <w:sz w:val="18"/>
                <w:szCs w:val="24"/>
              </w:rPr>
            </w:pPr>
            <w:proofErr w:type="spellStart"/>
            <w:r w:rsidRPr="005B2D47">
              <w:rPr>
                <w:b/>
                <w:sz w:val="18"/>
                <w:szCs w:val="24"/>
              </w:rPr>
              <w:t>구분</w:t>
            </w:r>
            <w:proofErr w:type="spellEnd"/>
          </w:p>
        </w:tc>
        <w:tc>
          <w:tcPr>
            <w:tcW w:w="2377" w:type="dxa"/>
          </w:tcPr>
          <w:p w14:paraId="532BACC9" w14:textId="77777777" w:rsidR="001232D9" w:rsidRPr="005B2D47" w:rsidRDefault="00000000">
            <w:pPr>
              <w:jc w:val="center"/>
              <w:rPr>
                <w:sz w:val="18"/>
                <w:szCs w:val="24"/>
              </w:rPr>
            </w:pPr>
            <w:r w:rsidRPr="005B2D47">
              <w:rPr>
                <w:b/>
                <w:sz w:val="18"/>
                <w:szCs w:val="24"/>
              </w:rPr>
              <w:t>확정</w:t>
            </w:r>
          </w:p>
        </w:tc>
        <w:tc>
          <w:tcPr>
            <w:tcW w:w="5356" w:type="dxa"/>
          </w:tcPr>
          <w:p w14:paraId="4D90736F" w14:textId="77777777" w:rsidR="001232D9" w:rsidRPr="005B2D47" w:rsidRDefault="00000000">
            <w:pPr>
              <w:jc w:val="center"/>
              <w:rPr>
                <w:sz w:val="18"/>
                <w:szCs w:val="24"/>
              </w:rPr>
            </w:pPr>
            <w:r w:rsidRPr="005B2D47">
              <w:rPr>
                <w:b/>
                <w:sz w:val="18"/>
                <w:szCs w:val="24"/>
              </w:rPr>
              <w:t>비고</w:t>
            </w:r>
          </w:p>
        </w:tc>
      </w:tr>
      <w:tr w:rsidR="001232D9" w14:paraId="2BDABD75" w14:textId="77777777" w:rsidTr="005B2D47">
        <w:trPr>
          <w:jc w:val="center"/>
        </w:trPr>
        <w:tc>
          <w:tcPr>
            <w:tcW w:w="2188" w:type="dxa"/>
          </w:tcPr>
          <w:p w14:paraId="2F70DDB0" w14:textId="77777777" w:rsidR="001232D9" w:rsidRPr="005B2D47" w:rsidRDefault="00000000">
            <w:pPr>
              <w:rPr>
                <w:sz w:val="18"/>
                <w:szCs w:val="24"/>
              </w:rPr>
            </w:pPr>
            <w:r w:rsidRPr="005B2D47">
              <w:rPr>
                <w:sz w:val="18"/>
                <w:szCs w:val="24"/>
              </w:rPr>
              <w:t>서류 접수 마감</w:t>
            </w:r>
          </w:p>
        </w:tc>
        <w:tc>
          <w:tcPr>
            <w:tcW w:w="2377" w:type="dxa"/>
          </w:tcPr>
          <w:p w14:paraId="17F5700C" w14:textId="77777777" w:rsidR="001232D9" w:rsidRPr="005B2D47" w:rsidRDefault="00000000">
            <w:pPr>
              <w:rPr>
                <w:sz w:val="18"/>
                <w:szCs w:val="24"/>
              </w:rPr>
            </w:pPr>
            <w:r w:rsidRPr="005B2D47">
              <w:rPr>
                <w:sz w:val="18"/>
                <w:szCs w:val="24"/>
              </w:rPr>
              <w:t>2026. 9. 23.(수) 18:00</w:t>
            </w:r>
          </w:p>
        </w:tc>
        <w:tc>
          <w:tcPr>
            <w:tcW w:w="5356" w:type="dxa"/>
          </w:tcPr>
          <w:p w14:paraId="3DD83E4C" w14:textId="77777777" w:rsidR="001232D9" w:rsidRPr="005B2D47" w:rsidRDefault="00000000">
            <w:pPr>
              <w:rPr>
                <w:sz w:val="18"/>
                <w:szCs w:val="24"/>
                <w:lang w:eastAsia="ko-KR"/>
              </w:rPr>
            </w:pPr>
            <w:r w:rsidRPr="005B2D47">
              <w:rPr>
                <w:sz w:val="18"/>
                <w:szCs w:val="24"/>
                <w:lang w:eastAsia="ko-KR"/>
              </w:rPr>
              <w:t>게시 공고 기준. 9. 22. 18시 이후 ~ 9. 23. 18시 도착분도 정상 접수</w:t>
            </w:r>
          </w:p>
        </w:tc>
      </w:tr>
      <w:tr w:rsidR="001232D9" w14:paraId="502DE287" w14:textId="77777777" w:rsidTr="005B2D47">
        <w:trPr>
          <w:jc w:val="center"/>
        </w:trPr>
        <w:tc>
          <w:tcPr>
            <w:tcW w:w="2188" w:type="dxa"/>
          </w:tcPr>
          <w:p w14:paraId="01A2EECD" w14:textId="77777777" w:rsidR="001232D9" w:rsidRPr="005B2D47" w:rsidRDefault="00000000">
            <w:pPr>
              <w:rPr>
                <w:sz w:val="18"/>
                <w:szCs w:val="24"/>
              </w:rPr>
            </w:pPr>
            <w:proofErr w:type="spellStart"/>
            <w:r w:rsidRPr="005B2D47">
              <w:rPr>
                <w:sz w:val="18"/>
                <w:szCs w:val="24"/>
              </w:rPr>
              <w:t>서류심사</w:t>
            </w:r>
            <w:proofErr w:type="spellEnd"/>
          </w:p>
        </w:tc>
        <w:tc>
          <w:tcPr>
            <w:tcW w:w="2377" w:type="dxa"/>
          </w:tcPr>
          <w:p w14:paraId="62AFD1E9" w14:textId="77777777" w:rsidR="001232D9" w:rsidRPr="005B2D47" w:rsidRDefault="00000000">
            <w:pPr>
              <w:rPr>
                <w:sz w:val="18"/>
                <w:szCs w:val="24"/>
              </w:rPr>
            </w:pPr>
            <w:r w:rsidRPr="005B2D47">
              <w:rPr>
                <w:sz w:val="18"/>
                <w:szCs w:val="24"/>
              </w:rPr>
              <w:t xml:space="preserve">9. </w:t>
            </w:r>
            <w:proofErr w:type="gramStart"/>
            <w:r w:rsidRPr="005B2D47">
              <w:rPr>
                <w:sz w:val="18"/>
                <w:szCs w:val="24"/>
              </w:rPr>
              <w:t>23.(</w:t>
            </w:r>
            <w:proofErr w:type="gramEnd"/>
            <w:r w:rsidRPr="005B2D47">
              <w:rPr>
                <w:sz w:val="18"/>
                <w:szCs w:val="24"/>
              </w:rPr>
              <w:t>수) 마감 후 같은 날</w:t>
            </w:r>
          </w:p>
        </w:tc>
        <w:tc>
          <w:tcPr>
            <w:tcW w:w="5356" w:type="dxa"/>
          </w:tcPr>
          <w:p w14:paraId="0E14D4A1" w14:textId="77777777" w:rsidR="001232D9" w:rsidRPr="005B2D47" w:rsidRDefault="00000000">
            <w:pPr>
              <w:rPr>
                <w:sz w:val="18"/>
                <w:szCs w:val="24"/>
                <w:lang w:eastAsia="ko-KR"/>
              </w:rPr>
            </w:pPr>
            <w:r w:rsidRPr="005B2D47">
              <w:rPr>
                <w:sz w:val="18"/>
                <w:szCs w:val="24"/>
                <w:lang w:eastAsia="ko-KR"/>
              </w:rPr>
              <w:t>낮에는 구비 여부만 미리 확인. 심사는 18시 마감 후</w:t>
            </w:r>
          </w:p>
        </w:tc>
      </w:tr>
      <w:tr w:rsidR="001232D9" w14:paraId="509C9F61" w14:textId="77777777" w:rsidTr="005B2D47">
        <w:trPr>
          <w:jc w:val="center"/>
        </w:trPr>
        <w:tc>
          <w:tcPr>
            <w:tcW w:w="2188" w:type="dxa"/>
          </w:tcPr>
          <w:p w14:paraId="0B583E2C" w14:textId="77777777" w:rsidR="001232D9" w:rsidRPr="005B2D47" w:rsidRDefault="00000000">
            <w:pPr>
              <w:rPr>
                <w:sz w:val="18"/>
                <w:szCs w:val="24"/>
              </w:rPr>
            </w:pPr>
            <w:proofErr w:type="spellStart"/>
            <w:r w:rsidRPr="005B2D47">
              <w:rPr>
                <w:sz w:val="18"/>
                <w:szCs w:val="24"/>
              </w:rPr>
              <w:t>결과</w:t>
            </w:r>
            <w:proofErr w:type="spellEnd"/>
            <w:r w:rsidRPr="005B2D47">
              <w:rPr>
                <w:sz w:val="18"/>
                <w:szCs w:val="24"/>
              </w:rPr>
              <w:t xml:space="preserve"> </w:t>
            </w:r>
            <w:proofErr w:type="spellStart"/>
            <w:r w:rsidRPr="005B2D47">
              <w:rPr>
                <w:sz w:val="18"/>
                <w:szCs w:val="24"/>
              </w:rPr>
              <w:t>통지</w:t>
            </w:r>
            <w:proofErr w:type="spellEnd"/>
          </w:p>
        </w:tc>
        <w:tc>
          <w:tcPr>
            <w:tcW w:w="2377" w:type="dxa"/>
          </w:tcPr>
          <w:p w14:paraId="5355CB64" w14:textId="77777777" w:rsidR="001232D9" w:rsidRPr="005B2D47" w:rsidRDefault="00000000">
            <w:pPr>
              <w:rPr>
                <w:sz w:val="18"/>
                <w:szCs w:val="24"/>
              </w:rPr>
            </w:pPr>
            <w:r w:rsidRPr="005B2D47">
              <w:rPr>
                <w:sz w:val="18"/>
                <w:szCs w:val="24"/>
              </w:rPr>
              <w:t xml:space="preserve">9. </w:t>
            </w:r>
            <w:proofErr w:type="gramStart"/>
            <w:r w:rsidRPr="005B2D47">
              <w:rPr>
                <w:sz w:val="18"/>
                <w:szCs w:val="24"/>
              </w:rPr>
              <w:t>23.(</w:t>
            </w:r>
            <w:proofErr w:type="gramEnd"/>
            <w:r w:rsidRPr="005B2D47">
              <w:rPr>
                <w:sz w:val="18"/>
                <w:szCs w:val="24"/>
              </w:rPr>
              <w:t>수) 그날 안에</w:t>
            </w:r>
          </w:p>
        </w:tc>
        <w:tc>
          <w:tcPr>
            <w:tcW w:w="5356" w:type="dxa"/>
          </w:tcPr>
          <w:p w14:paraId="1D689804" w14:textId="77777777" w:rsidR="001232D9" w:rsidRPr="005B2D47" w:rsidRDefault="00000000">
            <w:pPr>
              <w:rPr>
                <w:sz w:val="18"/>
                <w:szCs w:val="24"/>
                <w:lang w:eastAsia="ko-KR"/>
              </w:rPr>
            </w:pPr>
            <w:r w:rsidRPr="005B2D47">
              <w:rPr>
                <w:sz w:val="18"/>
                <w:szCs w:val="24"/>
                <w:lang w:eastAsia="ko-KR"/>
              </w:rPr>
              <w:t>합격 통지 · 편의 제공 문의 · 시험 안내문을 한 번에 발송</w:t>
            </w:r>
          </w:p>
        </w:tc>
      </w:tr>
      <w:tr w:rsidR="001232D9" w14:paraId="72219041" w14:textId="77777777" w:rsidTr="005B2D47">
        <w:trPr>
          <w:jc w:val="center"/>
        </w:trPr>
        <w:tc>
          <w:tcPr>
            <w:tcW w:w="2188" w:type="dxa"/>
          </w:tcPr>
          <w:p w14:paraId="239B227C" w14:textId="77777777" w:rsidR="001232D9" w:rsidRPr="005B2D47" w:rsidRDefault="00000000">
            <w:pPr>
              <w:rPr>
                <w:sz w:val="18"/>
                <w:szCs w:val="24"/>
              </w:rPr>
            </w:pPr>
            <w:proofErr w:type="spellStart"/>
            <w:r w:rsidRPr="005B2D47">
              <w:rPr>
                <w:sz w:val="18"/>
                <w:szCs w:val="24"/>
              </w:rPr>
              <w:t>편의</w:t>
            </w:r>
            <w:proofErr w:type="spellEnd"/>
            <w:r w:rsidRPr="005B2D47">
              <w:rPr>
                <w:sz w:val="18"/>
                <w:szCs w:val="24"/>
              </w:rPr>
              <w:t xml:space="preserve"> </w:t>
            </w:r>
            <w:proofErr w:type="spellStart"/>
            <w:r w:rsidRPr="005B2D47">
              <w:rPr>
                <w:sz w:val="18"/>
                <w:szCs w:val="24"/>
              </w:rPr>
              <w:t>제공</w:t>
            </w:r>
            <w:proofErr w:type="spellEnd"/>
            <w:r w:rsidRPr="005B2D47">
              <w:rPr>
                <w:sz w:val="18"/>
                <w:szCs w:val="24"/>
              </w:rPr>
              <w:t xml:space="preserve"> </w:t>
            </w:r>
            <w:proofErr w:type="spellStart"/>
            <w:r w:rsidRPr="005B2D47">
              <w:rPr>
                <w:sz w:val="18"/>
                <w:szCs w:val="24"/>
              </w:rPr>
              <w:t>회신</w:t>
            </w:r>
            <w:proofErr w:type="spellEnd"/>
            <w:r w:rsidRPr="005B2D47">
              <w:rPr>
                <w:sz w:val="18"/>
                <w:szCs w:val="24"/>
              </w:rPr>
              <w:t xml:space="preserve"> </w:t>
            </w:r>
            <w:proofErr w:type="spellStart"/>
            <w:r w:rsidRPr="005B2D47">
              <w:rPr>
                <w:sz w:val="18"/>
                <w:szCs w:val="24"/>
              </w:rPr>
              <w:t>기한</w:t>
            </w:r>
            <w:proofErr w:type="spellEnd"/>
          </w:p>
        </w:tc>
        <w:tc>
          <w:tcPr>
            <w:tcW w:w="2377" w:type="dxa"/>
          </w:tcPr>
          <w:p w14:paraId="1186A526" w14:textId="77777777" w:rsidR="001232D9" w:rsidRPr="005B2D47" w:rsidRDefault="00000000">
            <w:pPr>
              <w:rPr>
                <w:sz w:val="18"/>
                <w:szCs w:val="24"/>
              </w:rPr>
            </w:pPr>
            <w:r w:rsidRPr="005B2D47">
              <w:rPr>
                <w:sz w:val="18"/>
                <w:szCs w:val="24"/>
              </w:rPr>
              <w:t xml:space="preserve">9. </w:t>
            </w:r>
            <w:proofErr w:type="gramStart"/>
            <w:r w:rsidRPr="005B2D47">
              <w:rPr>
                <w:sz w:val="18"/>
                <w:szCs w:val="24"/>
              </w:rPr>
              <w:t>28.(</w:t>
            </w:r>
            <w:proofErr w:type="gramEnd"/>
            <w:r w:rsidRPr="005B2D47">
              <w:rPr>
                <w:sz w:val="18"/>
                <w:szCs w:val="24"/>
              </w:rPr>
              <w:t>월) 12:00 한 번</w:t>
            </w:r>
          </w:p>
        </w:tc>
        <w:tc>
          <w:tcPr>
            <w:tcW w:w="5356" w:type="dxa"/>
          </w:tcPr>
          <w:p w14:paraId="757A5BD2" w14:textId="77777777" w:rsidR="001232D9" w:rsidRPr="005B2D47" w:rsidRDefault="00000000">
            <w:pPr>
              <w:rPr>
                <w:sz w:val="18"/>
                <w:szCs w:val="24"/>
              </w:rPr>
            </w:pPr>
            <w:r w:rsidRPr="005B2D47">
              <w:rPr>
                <w:sz w:val="18"/>
                <w:szCs w:val="24"/>
              </w:rPr>
              <w:t>9. 23. 16시 기한은 없앴음</w:t>
            </w:r>
          </w:p>
        </w:tc>
      </w:tr>
      <w:tr w:rsidR="001232D9" w14:paraId="3FC076A1" w14:textId="77777777" w:rsidTr="005B2D47">
        <w:trPr>
          <w:jc w:val="center"/>
        </w:trPr>
        <w:tc>
          <w:tcPr>
            <w:tcW w:w="2188" w:type="dxa"/>
          </w:tcPr>
          <w:p w14:paraId="0CA80F51" w14:textId="77777777" w:rsidR="001232D9" w:rsidRPr="005B2D47" w:rsidRDefault="00000000">
            <w:pPr>
              <w:rPr>
                <w:sz w:val="18"/>
                <w:szCs w:val="24"/>
              </w:rPr>
            </w:pPr>
            <w:r w:rsidRPr="005B2D47">
              <w:rPr>
                <w:sz w:val="18"/>
                <w:szCs w:val="24"/>
              </w:rPr>
              <w:t>직무계획서 추가 제출</w:t>
            </w:r>
          </w:p>
        </w:tc>
        <w:tc>
          <w:tcPr>
            <w:tcW w:w="2377" w:type="dxa"/>
          </w:tcPr>
          <w:p w14:paraId="26605A17" w14:textId="77777777" w:rsidR="001232D9" w:rsidRPr="005B2D47" w:rsidRDefault="00000000">
            <w:pPr>
              <w:rPr>
                <w:sz w:val="18"/>
                <w:szCs w:val="24"/>
              </w:rPr>
            </w:pPr>
            <w:r w:rsidRPr="005B2D47">
              <w:rPr>
                <w:sz w:val="18"/>
                <w:szCs w:val="24"/>
              </w:rPr>
              <w:t xml:space="preserve">9. </w:t>
            </w:r>
            <w:proofErr w:type="gramStart"/>
            <w:r w:rsidRPr="005B2D47">
              <w:rPr>
                <w:sz w:val="18"/>
                <w:szCs w:val="24"/>
              </w:rPr>
              <w:t>23.(</w:t>
            </w:r>
            <w:proofErr w:type="gramEnd"/>
            <w:r w:rsidRPr="005B2D47">
              <w:rPr>
                <w:sz w:val="18"/>
                <w:szCs w:val="24"/>
              </w:rPr>
              <w:t>수) 18:00</w:t>
            </w:r>
          </w:p>
        </w:tc>
        <w:tc>
          <w:tcPr>
            <w:tcW w:w="5356" w:type="dxa"/>
          </w:tcPr>
          <w:p w14:paraId="596CD8A7" w14:textId="77777777" w:rsidR="001232D9" w:rsidRPr="005B2D47" w:rsidRDefault="00000000">
            <w:pPr>
              <w:rPr>
                <w:sz w:val="18"/>
                <w:szCs w:val="24"/>
              </w:rPr>
            </w:pPr>
            <w:r w:rsidRPr="005B2D47">
              <w:rPr>
                <w:sz w:val="18"/>
                <w:szCs w:val="24"/>
              </w:rPr>
              <w:t>정정 공고 전 접수자</w:t>
            </w:r>
          </w:p>
        </w:tc>
      </w:tr>
      <w:tr w:rsidR="001232D9" w14:paraId="79CB112A" w14:textId="77777777" w:rsidTr="005B2D47">
        <w:trPr>
          <w:jc w:val="center"/>
        </w:trPr>
        <w:tc>
          <w:tcPr>
            <w:tcW w:w="2188" w:type="dxa"/>
          </w:tcPr>
          <w:p w14:paraId="5593D0E9" w14:textId="77777777" w:rsidR="001232D9" w:rsidRPr="005B2D47" w:rsidRDefault="00000000">
            <w:pPr>
              <w:rPr>
                <w:sz w:val="18"/>
                <w:szCs w:val="24"/>
                <w:lang w:eastAsia="ko-KR"/>
              </w:rPr>
            </w:pPr>
            <w:r w:rsidRPr="005B2D47">
              <w:rPr>
                <w:sz w:val="18"/>
                <w:szCs w:val="24"/>
                <w:lang w:eastAsia="ko-KR"/>
              </w:rPr>
              <w:t>「최근 3년」·경력 산정 기준일</w:t>
            </w:r>
          </w:p>
        </w:tc>
        <w:tc>
          <w:tcPr>
            <w:tcW w:w="2377" w:type="dxa"/>
          </w:tcPr>
          <w:p w14:paraId="22C24CFE" w14:textId="77777777" w:rsidR="001232D9" w:rsidRPr="005B2D47" w:rsidRDefault="00000000">
            <w:pPr>
              <w:rPr>
                <w:sz w:val="18"/>
                <w:szCs w:val="24"/>
              </w:rPr>
            </w:pPr>
            <w:r w:rsidRPr="005B2D47">
              <w:rPr>
                <w:sz w:val="18"/>
                <w:szCs w:val="24"/>
              </w:rPr>
              <w:t>2026. 9. 23.</w:t>
            </w:r>
          </w:p>
        </w:tc>
        <w:tc>
          <w:tcPr>
            <w:tcW w:w="5356" w:type="dxa"/>
          </w:tcPr>
          <w:p w14:paraId="131077A8" w14:textId="77777777" w:rsidR="001232D9" w:rsidRPr="005B2D47" w:rsidRDefault="00000000">
            <w:pPr>
              <w:rPr>
                <w:sz w:val="18"/>
                <w:szCs w:val="24"/>
              </w:rPr>
            </w:pPr>
            <w:r w:rsidRPr="005B2D47">
              <w:rPr>
                <w:sz w:val="18"/>
                <w:szCs w:val="24"/>
              </w:rPr>
              <w:t>2023. 9. 23. 이후 작성 문서</w:t>
            </w:r>
          </w:p>
        </w:tc>
      </w:tr>
    </w:tbl>
    <w:p w14:paraId="7E5E6DBE" w14:textId="77777777" w:rsidR="001232D9" w:rsidRDefault="001232D9">
      <w:pPr>
        <w:spacing w:after="40"/>
        <w:rPr>
          <w:rFonts w:hint="eastAsia"/>
          <w:lang w:eastAsia="ko-KR"/>
        </w:rPr>
      </w:pPr>
    </w:p>
    <w:p w14:paraId="07A50B09" w14:textId="77777777" w:rsidR="001232D9" w:rsidRDefault="00000000">
      <w:pPr>
        <w:spacing w:after="20" w:line="252" w:lineRule="auto"/>
        <w:rPr>
          <w:lang w:eastAsia="ko-KR"/>
        </w:rPr>
      </w:pPr>
      <w:r>
        <w:rPr>
          <w:b/>
          <w:color w:val="B02020"/>
          <w:sz w:val="17"/>
          <w:lang w:eastAsia="ko-KR"/>
        </w:rPr>
        <w:t>게시된 공고의 서류심사일은 9. 28.(월)입니다. 실제로는 9. 23.</w:t>
      </w:r>
      <w:proofErr w:type="spellStart"/>
      <w:r>
        <w:rPr>
          <w:b/>
          <w:color w:val="B02020"/>
          <w:sz w:val="17"/>
          <w:lang w:eastAsia="ko-KR"/>
        </w:rPr>
        <w:t>에</w:t>
      </w:r>
      <w:proofErr w:type="spellEnd"/>
      <w:r>
        <w:rPr>
          <w:b/>
          <w:color w:val="B02020"/>
          <w:sz w:val="17"/>
          <w:lang w:eastAsia="ko-KR"/>
        </w:rPr>
        <w:t xml:space="preserve"> 심사하고 그날 통지하므로 공고보다 앞당겨집니다. 경위를 제2차 회의에 보고하고 회의록에 남기십시오.</w:t>
      </w:r>
    </w:p>
    <w:p w14:paraId="61A5193B" w14:textId="77777777" w:rsidR="001232D9" w:rsidRDefault="00000000">
      <w:pPr>
        <w:pStyle w:val="21"/>
        <w:spacing w:before="120" w:after="40" w:line="252" w:lineRule="auto"/>
      </w:pPr>
      <w:r>
        <w:rPr>
          <w:rFonts w:ascii="맑은 고딕" w:eastAsia="맑은 고딕" w:hAnsi="맑은 고딕"/>
        </w:rPr>
        <w:t xml:space="preserve">2. </w:t>
      </w:r>
      <w:proofErr w:type="spellStart"/>
      <w:r>
        <w:rPr>
          <w:rFonts w:ascii="맑은 고딕" w:eastAsia="맑은 고딕" w:hAnsi="맑은 고딕"/>
        </w:rPr>
        <w:t>전체</w:t>
      </w:r>
      <w:proofErr w:type="spellEnd"/>
      <w:r>
        <w:rPr>
          <w:rFonts w:ascii="맑은 고딕" w:eastAsia="맑은 고딕" w:hAnsi="맑은 고딕"/>
        </w:rPr>
        <w:t xml:space="preserve"> </w:t>
      </w:r>
      <w:proofErr w:type="spellStart"/>
      <w:r>
        <w:rPr>
          <w:rFonts w:ascii="맑은 고딕" w:eastAsia="맑은 고딕" w:hAnsi="맑은 고딕"/>
        </w:rPr>
        <w:t>일정</w:t>
      </w:r>
      <w:proofErr w:type="spellEnd"/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864"/>
        <w:gridCol w:w="3372"/>
        <w:gridCol w:w="3685"/>
      </w:tblGrid>
      <w:tr w:rsidR="001232D9" w14:paraId="28442D0D" w14:textId="77777777" w:rsidTr="005B2D47">
        <w:trPr>
          <w:jc w:val="center"/>
        </w:trPr>
        <w:tc>
          <w:tcPr>
            <w:tcW w:w="2864" w:type="dxa"/>
          </w:tcPr>
          <w:p w14:paraId="15C5D8C8" w14:textId="77777777" w:rsidR="001232D9" w:rsidRPr="005B2D47" w:rsidRDefault="00000000">
            <w:pPr>
              <w:jc w:val="center"/>
              <w:rPr>
                <w:sz w:val="18"/>
                <w:szCs w:val="24"/>
              </w:rPr>
            </w:pPr>
            <w:proofErr w:type="spellStart"/>
            <w:r w:rsidRPr="005B2D47">
              <w:rPr>
                <w:b/>
                <w:sz w:val="18"/>
                <w:szCs w:val="24"/>
              </w:rPr>
              <w:t>구분</w:t>
            </w:r>
            <w:proofErr w:type="spellEnd"/>
          </w:p>
        </w:tc>
        <w:tc>
          <w:tcPr>
            <w:tcW w:w="3372" w:type="dxa"/>
          </w:tcPr>
          <w:p w14:paraId="621A3D28" w14:textId="77777777" w:rsidR="001232D9" w:rsidRPr="005B2D47" w:rsidRDefault="00000000">
            <w:pPr>
              <w:jc w:val="center"/>
              <w:rPr>
                <w:sz w:val="18"/>
                <w:szCs w:val="24"/>
              </w:rPr>
            </w:pPr>
            <w:r w:rsidRPr="005B2D47">
              <w:rPr>
                <w:b/>
                <w:sz w:val="18"/>
                <w:szCs w:val="24"/>
              </w:rPr>
              <w:t>일자</w:t>
            </w:r>
          </w:p>
        </w:tc>
        <w:tc>
          <w:tcPr>
            <w:tcW w:w="3685" w:type="dxa"/>
          </w:tcPr>
          <w:p w14:paraId="23A912D5" w14:textId="77777777" w:rsidR="001232D9" w:rsidRPr="005B2D47" w:rsidRDefault="00000000">
            <w:pPr>
              <w:jc w:val="center"/>
              <w:rPr>
                <w:sz w:val="18"/>
                <w:szCs w:val="24"/>
              </w:rPr>
            </w:pPr>
            <w:r w:rsidRPr="005B2D47">
              <w:rPr>
                <w:b/>
                <w:sz w:val="18"/>
                <w:szCs w:val="24"/>
              </w:rPr>
              <w:t>근거</w:t>
            </w:r>
          </w:p>
        </w:tc>
      </w:tr>
      <w:tr w:rsidR="001232D9" w14:paraId="7078E327" w14:textId="77777777" w:rsidTr="005B2D47">
        <w:trPr>
          <w:jc w:val="center"/>
        </w:trPr>
        <w:tc>
          <w:tcPr>
            <w:tcW w:w="2864" w:type="dxa"/>
          </w:tcPr>
          <w:p w14:paraId="5A8123FD" w14:textId="77777777" w:rsidR="001232D9" w:rsidRPr="005B2D47" w:rsidRDefault="00000000">
            <w:pPr>
              <w:rPr>
                <w:sz w:val="18"/>
                <w:szCs w:val="24"/>
              </w:rPr>
            </w:pPr>
            <w:r w:rsidRPr="005B2D47">
              <w:rPr>
                <w:sz w:val="18"/>
                <w:szCs w:val="24"/>
              </w:rPr>
              <w:t>공고 게시</w:t>
            </w:r>
          </w:p>
        </w:tc>
        <w:tc>
          <w:tcPr>
            <w:tcW w:w="3372" w:type="dxa"/>
          </w:tcPr>
          <w:p w14:paraId="274E79B4" w14:textId="77777777" w:rsidR="001232D9" w:rsidRPr="005B2D47" w:rsidRDefault="00000000">
            <w:pPr>
              <w:rPr>
                <w:sz w:val="18"/>
                <w:szCs w:val="24"/>
              </w:rPr>
            </w:pPr>
            <w:r w:rsidRPr="005B2D47">
              <w:rPr>
                <w:sz w:val="18"/>
                <w:szCs w:val="24"/>
              </w:rPr>
              <w:t>2026. 9. 8.(화)</w:t>
            </w:r>
          </w:p>
        </w:tc>
        <w:tc>
          <w:tcPr>
            <w:tcW w:w="3685" w:type="dxa"/>
          </w:tcPr>
          <w:p w14:paraId="089FAB3C" w14:textId="77777777" w:rsidR="001232D9" w:rsidRPr="005B2D47" w:rsidRDefault="00000000">
            <w:pPr>
              <w:rPr>
                <w:sz w:val="18"/>
                <w:szCs w:val="24"/>
              </w:rPr>
            </w:pPr>
            <w:r w:rsidRPr="005B2D47">
              <w:rPr>
                <w:sz w:val="18"/>
                <w:szCs w:val="24"/>
              </w:rPr>
              <w:t>GR2026-A-103호</w:t>
            </w:r>
          </w:p>
        </w:tc>
      </w:tr>
      <w:tr w:rsidR="001232D9" w14:paraId="2D63569E" w14:textId="77777777" w:rsidTr="005B2D47">
        <w:trPr>
          <w:jc w:val="center"/>
        </w:trPr>
        <w:tc>
          <w:tcPr>
            <w:tcW w:w="2864" w:type="dxa"/>
          </w:tcPr>
          <w:p w14:paraId="68AF3E82" w14:textId="77777777" w:rsidR="001232D9" w:rsidRPr="005B2D47" w:rsidRDefault="00000000">
            <w:pPr>
              <w:rPr>
                <w:sz w:val="18"/>
                <w:szCs w:val="24"/>
              </w:rPr>
            </w:pPr>
            <w:r w:rsidRPr="005B2D47">
              <w:rPr>
                <w:sz w:val="18"/>
                <w:szCs w:val="24"/>
              </w:rPr>
              <w:t>정정 공고 게시</w:t>
            </w:r>
          </w:p>
        </w:tc>
        <w:tc>
          <w:tcPr>
            <w:tcW w:w="3372" w:type="dxa"/>
          </w:tcPr>
          <w:p w14:paraId="25FDFE6F" w14:textId="77777777" w:rsidR="001232D9" w:rsidRPr="005B2D47" w:rsidRDefault="00000000">
            <w:pPr>
              <w:rPr>
                <w:sz w:val="18"/>
                <w:szCs w:val="24"/>
              </w:rPr>
            </w:pPr>
            <w:r w:rsidRPr="005B2D47">
              <w:rPr>
                <w:sz w:val="18"/>
                <w:szCs w:val="24"/>
              </w:rPr>
              <w:t>2026. 9. 18.(금)</w:t>
            </w:r>
          </w:p>
        </w:tc>
        <w:tc>
          <w:tcPr>
            <w:tcW w:w="3685" w:type="dxa"/>
          </w:tcPr>
          <w:p w14:paraId="1C16AFCF" w14:textId="77777777" w:rsidR="001232D9" w:rsidRPr="005B2D47" w:rsidRDefault="00000000">
            <w:pPr>
              <w:rPr>
                <w:sz w:val="18"/>
                <w:szCs w:val="24"/>
              </w:rPr>
            </w:pPr>
            <w:r w:rsidRPr="005B2D47">
              <w:rPr>
                <w:sz w:val="18"/>
                <w:szCs w:val="24"/>
              </w:rPr>
              <w:t>GR2026-A-109호</w:t>
            </w:r>
          </w:p>
        </w:tc>
      </w:tr>
      <w:tr w:rsidR="001232D9" w14:paraId="6DB285CF" w14:textId="77777777" w:rsidTr="005B2D47">
        <w:trPr>
          <w:jc w:val="center"/>
        </w:trPr>
        <w:tc>
          <w:tcPr>
            <w:tcW w:w="2864" w:type="dxa"/>
          </w:tcPr>
          <w:p w14:paraId="56FEAAA3" w14:textId="77777777" w:rsidR="001232D9" w:rsidRPr="005B2D47" w:rsidRDefault="00000000">
            <w:pPr>
              <w:rPr>
                <w:sz w:val="18"/>
                <w:szCs w:val="24"/>
                <w:lang w:eastAsia="ko-KR"/>
              </w:rPr>
            </w:pPr>
            <w:r w:rsidRPr="005B2D47">
              <w:rPr>
                <w:sz w:val="18"/>
                <w:szCs w:val="24"/>
                <w:lang w:eastAsia="ko-KR"/>
              </w:rPr>
              <w:t>제2차 회의 소집 통지 발송</w:t>
            </w:r>
          </w:p>
        </w:tc>
        <w:tc>
          <w:tcPr>
            <w:tcW w:w="3372" w:type="dxa"/>
          </w:tcPr>
          <w:p w14:paraId="02E514BF" w14:textId="77777777" w:rsidR="001232D9" w:rsidRPr="005B2D47" w:rsidRDefault="00000000">
            <w:pPr>
              <w:rPr>
                <w:sz w:val="18"/>
                <w:szCs w:val="24"/>
              </w:rPr>
            </w:pPr>
            <w:r w:rsidRPr="005B2D47">
              <w:rPr>
                <w:sz w:val="18"/>
                <w:szCs w:val="24"/>
              </w:rPr>
              <w:t>2026. 9. 18.(금)</w:t>
            </w:r>
          </w:p>
        </w:tc>
        <w:tc>
          <w:tcPr>
            <w:tcW w:w="3685" w:type="dxa"/>
          </w:tcPr>
          <w:p w14:paraId="29599B96" w14:textId="77777777" w:rsidR="001232D9" w:rsidRPr="005B2D47" w:rsidRDefault="00000000">
            <w:pPr>
              <w:rPr>
                <w:sz w:val="18"/>
                <w:szCs w:val="24"/>
                <w:lang w:eastAsia="ko-KR"/>
              </w:rPr>
            </w:pPr>
            <w:r w:rsidRPr="005B2D47">
              <w:rPr>
                <w:sz w:val="18"/>
                <w:szCs w:val="24"/>
                <w:lang w:eastAsia="ko-KR"/>
              </w:rPr>
              <w:t>운영규정 제7조 — 회의 7일 전</w:t>
            </w:r>
          </w:p>
        </w:tc>
      </w:tr>
      <w:tr w:rsidR="001232D9" w14:paraId="4B44DAB8" w14:textId="77777777" w:rsidTr="005B2D47">
        <w:trPr>
          <w:jc w:val="center"/>
        </w:trPr>
        <w:tc>
          <w:tcPr>
            <w:tcW w:w="2864" w:type="dxa"/>
          </w:tcPr>
          <w:p w14:paraId="74C44F81" w14:textId="77777777" w:rsidR="001232D9" w:rsidRPr="005B2D47" w:rsidRDefault="00000000">
            <w:pPr>
              <w:rPr>
                <w:sz w:val="18"/>
                <w:szCs w:val="24"/>
              </w:rPr>
            </w:pPr>
            <w:proofErr w:type="spellStart"/>
            <w:r w:rsidRPr="005B2D47">
              <w:rPr>
                <w:sz w:val="18"/>
                <w:szCs w:val="24"/>
              </w:rPr>
              <w:t>통지</w:t>
            </w:r>
            <w:proofErr w:type="spellEnd"/>
            <w:r w:rsidRPr="005B2D47">
              <w:rPr>
                <w:sz w:val="18"/>
                <w:szCs w:val="24"/>
              </w:rPr>
              <w:t xml:space="preserve"> </w:t>
            </w:r>
            <w:proofErr w:type="spellStart"/>
            <w:r w:rsidRPr="005B2D47">
              <w:rPr>
                <w:sz w:val="18"/>
                <w:szCs w:val="24"/>
              </w:rPr>
              <w:t>도달</w:t>
            </w:r>
            <w:proofErr w:type="spellEnd"/>
            <w:r w:rsidRPr="005B2D47">
              <w:rPr>
                <w:sz w:val="18"/>
                <w:szCs w:val="24"/>
              </w:rPr>
              <w:t xml:space="preserve"> </w:t>
            </w:r>
            <w:proofErr w:type="spellStart"/>
            <w:r w:rsidRPr="005B2D47">
              <w:rPr>
                <w:sz w:val="18"/>
                <w:szCs w:val="24"/>
              </w:rPr>
              <w:t>확인</w:t>
            </w:r>
            <w:proofErr w:type="spellEnd"/>
            <w:r w:rsidRPr="005B2D47">
              <w:rPr>
                <w:sz w:val="18"/>
                <w:szCs w:val="24"/>
              </w:rPr>
              <w:t xml:space="preserve"> </w:t>
            </w:r>
            <w:proofErr w:type="spellStart"/>
            <w:r w:rsidRPr="005B2D47">
              <w:rPr>
                <w:sz w:val="18"/>
                <w:szCs w:val="24"/>
              </w:rPr>
              <w:t>완료</w:t>
            </w:r>
            <w:proofErr w:type="spellEnd"/>
          </w:p>
        </w:tc>
        <w:tc>
          <w:tcPr>
            <w:tcW w:w="3372" w:type="dxa"/>
          </w:tcPr>
          <w:p w14:paraId="2A2B0B10" w14:textId="77777777" w:rsidR="001232D9" w:rsidRPr="005B2D47" w:rsidRDefault="00000000">
            <w:pPr>
              <w:rPr>
                <w:sz w:val="18"/>
                <w:szCs w:val="24"/>
              </w:rPr>
            </w:pPr>
            <w:r w:rsidRPr="005B2D47">
              <w:rPr>
                <w:sz w:val="18"/>
                <w:szCs w:val="24"/>
              </w:rPr>
              <w:t>2026. 9. 22.(화)</w:t>
            </w:r>
          </w:p>
        </w:tc>
        <w:tc>
          <w:tcPr>
            <w:tcW w:w="3685" w:type="dxa"/>
          </w:tcPr>
          <w:p w14:paraId="505440C0" w14:textId="77777777" w:rsidR="001232D9" w:rsidRPr="005B2D47" w:rsidRDefault="00000000">
            <w:pPr>
              <w:rPr>
                <w:sz w:val="18"/>
                <w:szCs w:val="24"/>
              </w:rPr>
            </w:pPr>
            <w:r w:rsidRPr="005B2D47">
              <w:rPr>
                <w:sz w:val="18"/>
                <w:szCs w:val="24"/>
              </w:rPr>
              <w:t>같음</w:t>
            </w:r>
          </w:p>
        </w:tc>
      </w:tr>
      <w:tr w:rsidR="001232D9" w14:paraId="010DEAFF" w14:textId="77777777" w:rsidTr="005B2D47">
        <w:trPr>
          <w:jc w:val="center"/>
        </w:trPr>
        <w:tc>
          <w:tcPr>
            <w:tcW w:w="2864" w:type="dxa"/>
          </w:tcPr>
          <w:p w14:paraId="2B879DEF" w14:textId="77777777" w:rsidR="001232D9" w:rsidRPr="005B2D47" w:rsidRDefault="00000000">
            <w:pPr>
              <w:rPr>
                <w:sz w:val="18"/>
                <w:szCs w:val="24"/>
              </w:rPr>
            </w:pPr>
            <w:r w:rsidRPr="005B2D47">
              <w:rPr>
                <w:sz w:val="18"/>
                <w:szCs w:val="24"/>
              </w:rPr>
              <w:t>서류 접수 마감</w:t>
            </w:r>
          </w:p>
        </w:tc>
        <w:tc>
          <w:tcPr>
            <w:tcW w:w="3372" w:type="dxa"/>
          </w:tcPr>
          <w:p w14:paraId="0CC2B28B" w14:textId="77777777" w:rsidR="001232D9" w:rsidRPr="005B2D47" w:rsidRDefault="00000000">
            <w:pPr>
              <w:rPr>
                <w:sz w:val="18"/>
                <w:szCs w:val="24"/>
              </w:rPr>
            </w:pPr>
            <w:r w:rsidRPr="005B2D47">
              <w:rPr>
                <w:sz w:val="18"/>
                <w:szCs w:val="24"/>
              </w:rPr>
              <w:t>2026. 9. 23.(수) 18:00</w:t>
            </w:r>
          </w:p>
        </w:tc>
        <w:tc>
          <w:tcPr>
            <w:tcW w:w="3685" w:type="dxa"/>
          </w:tcPr>
          <w:p w14:paraId="2448345F" w14:textId="77777777" w:rsidR="001232D9" w:rsidRPr="005B2D47" w:rsidRDefault="00000000">
            <w:pPr>
              <w:rPr>
                <w:sz w:val="18"/>
                <w:szCs w:val="24"/>
              </w:rPr>
            </w:pPr>
            <w:r w:rsidRPr="005B2D47">
              <w:rPr>
                <w:sz w:val="18"/>
                <w:szCs w:val="24"/>
              </w:rPr>
              <w:t>게시 공고 제2항</w:t>
            </w:r>
          </w:p>
        </w:tc>
      </w:tr>
      <w:tr w:rsidR="001232D9" w14:paraId="37A4ADB8" w14:textId="77777777" w:rsidTr="005B2D47">
        <w:trPr>
          <w:jc w:val="center"/>
        </w:trPr>
        <w:tc>
          <w:tcPr>
            <w:tcW w:w="2864" w:type="dxa"/>
          </w:tcPr>
          <w:p w14:paraId="0DFCDAE2" w14:textId="77777777" w:rsidR="001232D9" w:rsidRPr="005B2D47" w:rsidRDefault="00000000">
            <w:pPr>
              <w:rPr>
                <w:sz w:val="18"/>
                <w:szCs w:val="24"/>
              </w:rPr>
            </w:pPr>
            <w:r w:rsidRPr="005B2D47">
              <w:rPr>
                <w:sz w:val="18"/>
                <w:szCs w:val="24"/>
              </w:rPr>
              <w:t>서류심사·결과 통지</w:t>
            </w:r>
          </w:p>
        </w:tc>
        <w:tc>
          <w:tcPr>
            <w:tcW w:w="3372" w:type="dxa"/>
          </w:tcPr>
          <w:p w14:paraId="3865C3F4" w14:textId="77777777" w:rsidR="001232D9" w:rsidRPr="005B2D47" w:rsidRDefault="00000000">
            <w:pPr>
              <w:rPr>
                <w:sz w:val="18"/>
                <w:szCs w:val="24"/>
              </w:rPr>
            </w:pPr>
            <w:r w:rsidRPr="005B2D47">
              <w:rPr>
                <w:sz w:val="18"/>
                <w:szCs w:val="24"/>
              </w:rPr>
              <w:t xml:space="preserve">9. </w:t>
            </w:r>
            <w:proofErr w:type="gramStart"/>
            <w:r w:rsidRPr="005B2D47">
              <w:rPr>
                <w:sz w:val="18"/>
                <w:szCs w:val="24"/>
              </w:rPr>
              <w:t>23.(</w:t>
            </w:r>
            <w:proofErr w:type="gramEnd"/>
            <w:r w:rsidRPr="005B2D47">
              <w:rPr>
                <w:sz w:val="18"/>
                <w:szCs w:val="24"/>
              </w:rPr>
              <w:t>수) 마감 후 그날 안에</w:t>
            </w:r>
          </w:p>
        </w:tc>
        <w:tc>
          <w:tcPr>
            <w:tcW w:w="3685" w:type="dxa"/>
          </w:tcPr>
          <w:p w14:paraId="331B414B" w14:textId="77777777" w:rsidR="001232D9" w:rsidRPr="005B2D47" w:rsidRDefault="00000000">
            <w:pPr>
              <w:rPr>
                <w:sz w:val="18"/>
                <w:szCs w:val="24"/>
              </w:rPr>
            </w:pPr>
            <w:r w:rsidRPr="005B2D47">
              <w:rPr>
                <w:sz w:val="18"/>
                <w:szCs w:val="24"/>
              </w:rPr>
              <w:t>작업지시서 v1.1 제4항</w:t>
            </w:r>
          </w:p>
        </w:tc>
      </w:tr>
      <w:tr w:rsidR="001232D9" w14:paraId="3C98AC4B" w14:textId="77777777" w:rsidTr="005B2D47">
        <w:trPr>
          <w:jc w:val="center"/>
        </w:trPr>
        <w:tc>
          <w:tcPr>
            <w:tcW w:w="2864" w:type="dxa"/>
          </w:tcPr>
          <w:p w14:paraId="43A92CA8" w14:textId="77777777" w:rsidR="001232D9" w:rsidRPr="005B2D47" w:rsidRDefault="00000000">
            <w:pPr>
              <w:rPr>
                <w:sz w:val="18"/>
                <w:szCs w:val="24"/>
              </w:rPr>
            </w:pPr>
            <w:r w:rsidRPr="005B2D47">
              <w:rPr>
                <w:sz w:val="18"/>
                <w:szCs w:val="24"/>
              </w:rPr>
              <w:t>추석 연휴</w:t>
            </w:r>
          </w:p>
        </w:tc>
        <w:tc>
          <w:tcPr>
            <w:tcW w:w="3372" w:type="dxa"/>
          </w:tcPr>
          <w:p w14:paraId="4C230771" w14:textId="77777777" w:rsidR="001232D9" w:rsidRPr="005B2D47" w:rsidRDefault="00000000">
            <w:pPr>
              <w:rPr>
                <w:sz w:val="18"/>
                <w:szCs w:val="24"/>
              </w:rPr>
            </w:pPr>
            <w:r w:rsidRPr="005B2D47">
              <w:rPr>
                <w:sz w:val="18"/>
                <w:szCs w:val="24"/>
              </w:rPr>
              <w:t xml:space="preserve">9. </w:t>
            </w:r>
            <w:proofErr w:type="gramStart"/>
            <w:r w:rsidRPr="005B2D47">
              <w:rPr>
                <w:sz w:val="18"/>
                <w:szCs w:val="24"/>
              </w:rPr>
              <w:t>24.(</w:t>
            </w:r>
            <w:proofErr w:type="gramEnd"/>
            <w:r w:rsidRPr="005B2D47">
              <w:rPr>
                <w:sz w:val="18"/>
                <w:szCs w:val="24"/>
              </w:rPr>
              <w:t>목) ~ 9. 27.(일)</w:t>
            </w:r>
          </w:p>
        </w:tc>
        <w:tc>
          <w:tcPr>
            <w:tcW w:w="3685" w:type="dxa"/>
          </w:tcPr>
          <w:p w14:paraId="76E14ECB" w14:textId="77777777" w:rsidR="001232D9" w:rsidRPr="005B2D47" w:rsidRDefault="001232D9">
            <w:pPr>
              <w:rPr>
                <w:sz w:val="18"/>
                <w:szCs w:val="24"/>
              </w:rPr>
            </w:pPr>
          </w:p>
        </w:tc>
      </w:tr>
      <w:tr w:rsidR="001232D9" w14:paraId="19F8E9DA" w14:textId="77777777" w:rsidTr="005B2D47">
        <w:trPr>
          <w:jc w:val="center"/>
        </w:trPr>
        <w:tc>
          <w:tcPr>
            <w:tcW w:w="2864" w:type="dxa"/>
          </w:tcPr>
          <w:p w14:paraId="48169E79" w14:textId="77777777" w:rsidR="001232D9" w:rsidRPr="005B2D47" w:rsidRDefault="00000000">
            <w:pPr>
              <w:rPr>
                <w:sz w:val="18"/>
                <w:szCs w:val="24"/>
              </w:rPr>
            </w:pPr>
            <w:r w:rsidRPr="005B2D47">
              <w:rPr>
                <w:sz w:val="18"/>
                <w:szCs w:val="24"/>
              </w:rPr>
              <w:t>편의 추가 신청 마감</w:t>
            </w:r>
          </w:p>
        </w:tc>
        <w:tc>
          <w:tcPr>
            <w:tcW w:w="3372" w:type="dxa"/>
          </w:tcPr>
          <w:p w14:paraId="26CA7102" w14:textId="77777777" w:rsidR="001232D9" w:rsidRPr="005B2D47" w:rsidRDefault="00000000">
            <w:pPr>
              <w:rPr>
                <w:sz w:val="18"/>
                <w:szCs w:val="24"/>
              </w:rPr>
            </w:pPr>
            <w:r w:rsidRPr="005B2D47">
              <w:rPr>
                <w:sz w:val="18"/>
                <w:szCs w:val="24"/>
              </w:rPr>
              <w:t xml:space="preserve">9. </w:t>
            </w:r>
            <w:proofErr w:type="gramStart"/>
            <w:r w:rsidRPr="005B2D47">
              <w:rPr>
                <w:sz w:val="18"/>
                <w:szCs w:val="24"/>
              </w:rPr>
              <w:t>28.(</w:t>
            </w:r>
            <w:proofErr w:type="gramEnd"/>
            <w:r w:rsidRPr="005B2D47">
              <w:rPr>
                <w:sz w:val="18"/>
                <w:szCs w:val="24"/>
              </w:rPr>
              <w:t>월) 12:00</w:t>
            </w:r>
          </w:p>
        </w:tc>
        <w:tc>
          <w:tcPr>
            <w:tcW w:w="3685" w:type="dxa"/>
          </w:tcPr>
          <w:p w14:paraId="3F5E2687" w14:textId="77777777" w:rsidR="001232D9" w:rsidRPr="005B2D47" w:rsidRDefault="00000000">
            <w:pPr>
              <w:rPr>
                <w:sz w:val="18"/>
                <w:szCs w:val="24"/>
              </w:rPr>
            </w:pPr>
            <w:r w:rsidRPr="005B2D47">
              <w:rPr>
                <w:sz w:val="18"/>
                <w:szCs w:val="24"/>
              </w:rPr>
              <w:t>응시자 사전 안내 v1.1 §1-1</w:t>
            </w:r>
          </w:p>
        </w:tc>
      </w:tr>
      <w:tr w:rsidR="001232D9" w14:paraId="5D827443" w14:textId="77777777" w:rsidTr="005B2D47">
        <w:trPr>
          <w:jc w:val="center"/>
        </w:trPr>
        <w:tc>
          <w:tcPr>
            <w:tcW w:w="2864" w:type="dxa"/>
          </w:tcPr>
          <w:p w14:paraId="7D301DBE" w14:textId="77777777" w:rsidR="001232D9" w:rsidRPr="005B2D47" w:rsidRDefault="00000000">
            <w:pPr>
              <w:rPr>
                <w:sz w:val="18"/>
                <w:szCs w:val="24"/>
              </w:rPr>
            </w:pPr>
            <w:r w:rsidRPr="005B2D47">
              <w:rPr>
                <w:sz w:val="18"/>
                <w:szCs w:val="24"/>
              </w:rPr>
              <w:t>실기시험 및 면접</w:t>
            </w:r>
          </w:p>
        </w:tc>
        <w:tc>
          <w:tcPr>
            <w:tcW w:w="3372" w:type="dxa"/>
          </w:tcPr>
          <w:p w14:paraId="39F20227" w14:textId="77777777" w:rsidR="001232D9" w:rsidRPr="005B2D47" w:rsidRDefault="00000000">
            <w:pPr>
              <w:rPr>
                <w:sz w:val="18"/>
                <w:szCs w:val="24"/>
              </w:rPr>
            </w:pPr>
            <w:r w:rsidRPr="005B2D47">
              <w:rPr>
                <w:sz w:val="18"/>
                <w:szCs w:val="24"/>
              </w:rPr>
              <w:t>2026. 9. 29.(화)</w:t>
            </w:r>
          </w:p>
        </w:tc>
        <w:tc>
          <w:tcPr>
            <w:tcW w:w="3685" w:type="dxa"/>
          </w:tcPr>
          <w:p w14:paraId="14495D06" w14:textId="77777777" w:rsidR="001232D9" w:rsidRPr="005B2D47" w:rsidRDefault="00000000">
            <w:pPr>
              <w:rPr>
                <w:sz w:val="18"/>
                <w:szCs w:val="24"/>
              </w:rPr>
            </w:pPr>
            <w:r w:rsidRPr="005B2D47">
              <w:rPr>
                <w:sz w:val="18"/>
                <w:szCs w:val="24"/>
              </w:rPr>
              <w:t>채용공고 제5항</w:t>
            </w:r>
          </w:p>
        </w:tc>
      </w:tr>
      <w:tr w:rsidR="001232D9" w14:paraId="6C1E2591" w14:textId="77777777" w:rsidTr="005B2D47">
        <w:trPr>
          <w:jc w:val="center"/>
        </w:trPr>
        <w:tc>
          <w:tcPr>
            <w:tcW w:w="2864" w:type="dxa"/>
          </w:tcPr>
          <w:p w14:paraId="70B31A4F" w14:textId="77777777" w:rsidR="001232D9" w:rsidRPr="005B2D47" w:rsidRDefault="00000000">
            <w:pPr>
              <w:rPr>
                <w:sz w:val="18"/>
                <w:szCs w:val="24"/>
              </w:rPr>
            </w:pPr>
            <w:r w:rsidRPr="005B2D47">
              <w:rPr>
                <w:sz w:val="18"/>
                <w:szCs w:val="24"/>
              </w:rPr>
              <w:t>채점·환산·검산</w:t>
            </w:r>
          </w:p>
        </w:tc>
        <w:tc>
          <w:tcPr>
            <w:tcW w:w="3372" w:type="dxa"/>
          </w:tcPr>
          <w:p w14:paraId="22053F17" w14:textId="77777777" w:rsidR="001232D9" w:rsidRPr="005B2D47" w:rsidRDefault="00000000">
            <w:pPr>
              <w:rPr>
                <w:sz w:val="18"/>
                <w:szCs w:val="24"/>
              </w:rPr>
            </w:pPr>
            <w:r w:rsidRPr="005B2D47">
              <w:rPr>
                <w:sz w:val="18"/>
                <w:szCs w:val="24"/>
              </w:rPr>
              <w:t xml:space="preserve">9. </w:t>
            </w:r>
            <w:proofErr w:type="gramStart"/>
            <w:r w:rsidRPr="005B2D47">
              <w:rPr>
                <w:sz w:val="18"/>
                <w:szCs w:val="24"/>
              </w:rPr>
              <w:t>30.(</w:t>
            </w:r>
            <w:proofErr w:type="gramEnd"/>
            <w:r w:rsidRPr="005B2D47">
              <w:rPr>
                <w:sz w:val="18"/>
                <w:szCs w:val="24"/>
              </w:rPr>
              <w:t>수) 09:00 ~ 12:00</w:t>
            </w:r>
          </w:p>
        </w:tc>
        <w:tc>
          <w:tcPr>
            <w:tcW w:w="3685" w:type="dxa"/>
          </w:tcPr>
          <w:p w14:paraId="3E520888" w14:textId="77777777" w:rsidR="001232D9" w:rsidRPr="005B2D47" w:rsidRDefault="00000000">
            <w:pPr>
              <w:rPr>
                <w:sz w:val="18"/>
                <w:szCs w:val="24"/>
              </w:rPr>
            </w:pPr>
            <w:r w:rsidRPr="005B2D47">
              <w:rPr>
                <w:sz w:val="18"/>
                <w:szCs w:val="24"/>
              </w:rPr>
              <w:t>최종 환산표 §4</w:t>
            </w:r>
          </w:p>
        </w:tc>
      </w:tr>
      <w:tr w:rsidR="001232D9" w14:paraId="303DEC76" w14:textId="77777777" w:rsidTr="005B2D47">
        <w:trPr>
          <w:jc w:val="center"/>
        </w:trPr>
        <w:tc>
          <w:tcPr>
            <w:tcW w:w="2864" w:type="dxa"/>
          </w:tcPr>
          <w:p w14:paraId="5B94158C" w14:textId="77777777" w:rsidR="001232D9" w:rsidRPr="005B2D47" w:rsidRDefault="00000000">
            <w:pPr>
              <w:rPr>
                <w:sz w:val="18"/>
                <w:szCs w:val="24"/>
              </w:rPr>
            </w:pPr>
            <w:r w:rsidRPr="005B2D47">
              <w:rPr>
                <w:sz w:val="18"/>
                <w:szCs w:val="24"/>
              </w:rPr>
              <w:t>인사위원회 제2차 회의</w:t>
            </w:r>
          </w:p>
        </w:tc>
        <w:tc>
          <w:tcPr>
            <w:tcW w:w="3372" w:type="dxa"/>
          </w:tcPr>
          <w:p w14:paraId="5B0B8F06" w14:textId="77777777" w:rsidR="001232D9" w:rsidRPr="005B2D47" w:rsidRDefault="00000000">
            <w:pPr>
              <w:rPr>
                <w:sz w:val="18"/>
                <w:szCs w:val="24"/>
              </w:rPr>
            </w:pPr>
            <w:r w:rsidRPr="005B2D47">
              <w:rPr>
                <w:sz w:val="18"/>
                <w:szCs w:val="24"/>
              </w:rPr>
              <w:t>2026. 9. 30.(수) 14:00</w:t>
            </w:r>
          </w:p>
        </w:tc>
        <w:tc>
          <w:tcPr>
            <w:tcW w:w="3685" w:type="dxa"/>
          </w:tcPr>
          <w:p w14:paraId="657AB9FC" w14:textId="77777777" w:rsidR="001232D9" w:rsidRPr="005B2D47" w:rsidRDefault="00000000">
            <w:pPr>
              <w:rPr>
                <w:sz w:val="18"/>
                <w:szCs w:val="24"/>
              </w:rPr>
            </w:pPr>
            <w:r w:rsidRPr="005B2D47">
              <w:rPr>
                <w:sz w:val="18"/>
                <w:szCs w:val="24"/>
              </w:rPr>
              <w:t>운영규정 제6조</w:t>
            </w:r>
          </w:p>
        </w:tc>
      </w:tr>
      <w:tr w:rsidR="001232D9" w14:paraId="2AF7AAEF" w14:textId="77777777" w:rsidTr="005B2D47">
        <w:trPr>
          <w:jc w:val="center"/>
        </w:trPr>
        <w:tc>
          <w:tcPr>
            <w:tcW w:w="2864" w:type="dxa"/>
          </w:tcPr>
          <w:p w14:paraId="52A544A1" w14:textId="77777777" w:rsidR="001232D9" w:rsidRPr="005B2D47" w:rsidRDefault="00000000">
            <w:pPr>
              <w:rPr>
                <w:sz w:val="18"/>
                <w:szCs w:val="24"/>
              </w:rPr>
            </w:pPr>
            <w:r w:rsidRPr="005B2D47">
              <w:rPr>
                <w:sz w:val="18"/>
                <w:szCs w:val="24"/>
              </w:rPr>
              <w:t>최종 발표</w:t>
            </w:r>
          </w:p>
        </w:tc>
        <w:tc>
          <w:tcPr>
            <w:tcW w:w="3372" w:type="dxa"/>
          </w:tcPr>
          <w:p w14:paraId="2946C58F" w14:textId="77777777" w:rsidR="001232D9" w:rsidRPr="005B2D47" w:rsidRDefault="00000000">
            <w:pPr>
              <w:rPr>
                <w:sz w:val="18"/>
                <w:szCs w:val="24"/>
              </w:rPr>
            </w:pPr>
            <w:r w:rsidRPr="005B2D47">
              <w:rPr>
                <w:sz w:val="18"/>
                <w:szCs w:val="24"/>
              </w:rPr>
              <w:t>2026. 10. 1.(목)</w:t>
            </w:r>
          </w:p>
        </w:tc>
        <w:tc>
          <w:tcPr>
            <w:tcW w:w="3685" w:type="dxa"/>
          </w:tcPr>
          <w:p w14:paraId="1B15B619" w14:textId="77777777" w:rsidR="001232D9" w:rsidRPr="005B2D47" w:rsidRDefault="00000000">
            <w:pPr>
              <w:rPr>
                <w:sz w:val="18"/>
                <w:szCs w:val="24"/>
              </w:rPr>
            </w:pPr>
            <w:r w:rsidRPr="005B2D47">
              <w:rPr>
                <w:sz w:val="18"/>
                <w:szCs w:val="24"/>
              </w:rPr>
              <w:t>채용공고 제5항</w:t>
            </w:r>
          </w:p>
        </w:tc>
      </w:tr>
      <w:tr w:rsidR="001232D9" w14:paraId="2E25DE34" w14:textId="77777777" w:rsidTr="005B2D47">
        <w:trPr>
          <w:jc w:val="center"/>
        </w:trPr>
        <w:tc>
          <w:tcPr>
            <w:tcW w:w="2864" w:type="dxa"/>
          </w:tcPr>
          <w:p w14:paraId="7A656218" w14:textId="77777777" w:rsidR="001232D9" w:rsidRPr="005B2D47" w:rsidRDefault="00000000">
            <w:pPr>
              <w:rPr>
                <w:sz w:val="18"/>
                <w:szCs w:val="24"/>
              </w:rPr>
            </w:pPr>
            <w:r w:rsidRPr="005B2D47">
              <w:rPr>
                <w:sz w:val="18"/>
                <w:szCs w:val="24"/>
              </w:rPr>
              <w:t>적격 여부 확인</w:t>
            </w:r>
          </w:p>
        </w:tc>
        <w:tc>
          <w:tcPr>
            <w:tcW w:w="3372" w:type="dxa"/>
          </w:tcPr>
          <w:p w14:paraId="1E7139AB" w14:textId="77777777" w:rsidR="001232D9" w:rsidRPr="005B2D47" w:rsidRDefault="00000000">
            <w:pPr>
              <w:rPr>
                <w:sz w:val="18"/>
                <w:szCs w:val="24"/>
              </w:rPr>
            </w:pPr>
            <w:r w:rsidRPr="005B2D47">
              <w:rPr>
                <w:sz w:val="18"/>
                <w:szCs w:val="24"/>
              </w:rPr>
              <w:t xml:space="preserve">10. </w:t>
            </w:r>
            <w:proofErr w:type="gramStart"/>
            <w:r w:rsidRPr="005B2D47">
              <w:rPr>
                <w:sz w:val="18"/>
                <w:szCs w:val="24"/>
              </w:rPr>
              <w:t>1.(</w:t>
            </w:r>
            <w:proofErr w:type="gramEnd"/>
            <w:r w:rsidRPr="005B2D47">
              <w:rPr>
                <w:sz w:val="18"/>
                <w:szCs w:val="24"/>
              </w:rPr>
              <w:t>목) ~ 10. 8.(목)</w:t>
            </w:r>
          </w:p>
        </w:tc>
        <w:tc>
          <w:tcPr>
            <w:tcW w:w="3685" w:type="dxa"/>
          </w:tcPr>
          <w:p w14:paraId="78BE0DD7" w14:textId="77777777" w:rsidR="001232D9" w:rsidRPr="005B2D47" w:rsidRDefault="00000000">
            <w:pPr>
              <w:rPr>
                <w:sz w:val="18"/>
                <w:szCs w:val="24"/>
              </w:rPr>
            </w:pPr>
            <w:r w:rsidRPr="005B2D47">
              <w:rPr>
                <w:sz w:val="18"/>
                <w:szCs w:val="24"/>
              </w:rPr>
              <w:t>같음</w:t>
            </w:r>
          </w:p>
        </w:tc>
      </w:tr>
      <w:tr w:rsidR="001232D9" w14:paraId="309451D8" w14:textId="77777777" w:rsidTr="005B2D47">
        <w:trPr>
          <w:jc w:val="center"/>
        </w:trPr>
        <w:tc>
          <w:tcPr>
            <w:tcW w:w="2864" w:type="dxa"/>
          </w:tcPr>
          <w:p w14:paraId="7DCA3659" w14:textId="77777777" w:rsidR="001232D9" w:rsidRPr="005B2D47" w:rsidRDefault="00000000">
            <w:pPr>
              <w:rPr>
                <w:sz w:val="18"/>
                <w:szCs w:val="24"/>
              </w:rPr>
            </w:pPr>
            <w:r w:rsidRPr="005B2D47">
              <w:rPr>
                <w:sz w:val="18"/>
                <w:szCs w:val="24"/>
              </w:rPr>
              <w:t>채용 여부 확정일</w:t>
            </w:r>
          </w:p>
        </w:tc>
        <w:tc>
          <w:tcPr>
            <w:tcW w:w="3372" w:type="dxa"/>
          </w:tcPr>
          <w:p w14:paraId="5193DCC8" w14:textId="77777777" w:rsidR="001232D9" w:rsidRPr="005B2D47" w:rsidRDefault="00000000">
            <w:pPr>
              <w:rPr>
                <w:sz w:val="18"/>
                <w:szCs w:val="24"/>
              </w:rPr>
            </w:pPr>
            <w:r w:rsidRPr="005B2D47">
              <w:rPr>
                <w:sz w:val="18"/>
                <w:szCs w:val="24"/>
              </w:rPr>
              <w:t>적격 확인 완료일 (예정 10. 8.)</w:t>
            </w:r>
          </w:p>
        </w:tc>
        <w:tc>
          <w:tcPr>
            <w:tcW w:w="3685" w:type="dxa"/>
          </w:tcPr>
          <w:p w14:paraId="3089C697" w14:textId="77777777" w:rsidR="001232D9" w:rsidRPr="005B2D47" w:rsidRDefault="00000000">
            <w:pPr>
              <w:rPr>
                <w:sz w:val="18"/>
                <w:szCs w:val="24"/>
              </w:rPr>
            </w:pPr>
            <w:r w:rsidRPr="005B2D47">
              <w:rPr>
                <w:sz w:val="18"/>
                <w:szCs w:val="24"/>
              </w:rPr>
              <w:t>채용공고 제7항</w:t>
            </w:r>
          </w:p>
        </w:tc>
      </w:tr>
      <w:tr w:rsidR="001232D9" w14:paraId="393CCE7A" w14:textId="77777777" w:rsidTr="005B2D47">
        <w:trPr>
          <w:jc w:val="center"/>
        </w:trPr>
        <w:tc>
          <w:tcPr>
            <w:tcW w:w="2864" w:type="dxa"/>
          </w:tcPr>
          <w:p w14:paraId="45148DC8" w14:textId="77777777" w:rsidR="001232D9" w:rsidRPr="005B2D47" w:rsidRDefault="00000000">
            <w:pPr>
              <w:rPr>
                <w:sz w:val="18"/>
                <w:szCs w:val="24"/>
              </w:rPr>
            </w:pPr>
            <w:r w:rsidRPr="005B2D47">
              <w:rPr>
                <w:sz w:val="18"/>
                <w:szCs w:val="24"/>
              </w:rPr>
              <w:t>근로계약·근무 개시</w:t>
            </w:r>
          </w:p>
        </w:tc>
        <w:tc>
          <w:tcPr>
            <w:tcW w:w="3372" w:type="dxa"/>
          </w:tcPr>
          <w:p w14:paraId="409001FB" w14:textId="77777777" w:rsidR="001232D9" w:rsidRPr="005B2D47" w:rsidRDefault="00000000">
            <w:pPr>
              <w:rPr>
                <w:sz w:val="18"/>
                <w:szCs w:val="24"/>
              </w:rPr>
            </w:pPr>
            <w:r w:rsidRPr="005B2D47">
              <w:rPr>
                <w:sz w:val="18"/>
                <w:szCs w:val="24"/>
              </w:rPr>
              <w:t>2026. 10. 12.(월)</w:t>
            </w:r>
          </w:p>
        </w:tc>
        <w:tc>
          <w:tcPr>
            <w:tcW w:w="3685" w:type="dxa"/>
          </w:tcPr>
          <w:p w14:paraId="6FA8C93B" w14:textId="77777777" w:rsidR="001232D9" w:rsidRPr="005B2D47" w:rsidRDefault="00000000">
            <w:pPr>
              <w:rPr>
                <w:sz w:val="18"/>
                <w:szCs w:val="24"/>
              </w:rPr>
            </w:pPr>
            <w:r w:rsidRPr="005B2D47">
              <w:rPr>
                <w:sz w:val="18"/>
                <w:szCs w:val="24"/>
              </w:rPr>
              <w:t>채용공고 제5항</w:t>
            </w:r>
          </w:p>
        </w:tc>
      </w:tr>
      <w:tr w:rsidR="001232D9" w14:paraId="2789642E" w14:textId="77777777" w:rsidTr="005B2D47">
        <w:trPr>
          <w:jc w:val="center"/>
        </w:trPr>
        <w:tc>
          <w:tcPr>
            <w:tcW w:w="2864" w:type="dxa"/>
          </w:tcPr>
          <w:p w14:paraId="6CC9E37A" w14:textId="77777777" w:rsidR="001232D9" w:rsidRPr="005B2D47" w:rsidRDefault="00000000">
            <w:pPr>
              <w:rPr>
                <w:sz w:val="18"/>
                <w:szCs w:val="24"/>
                <w:lang w:eastAsia="ko-KR"/>
              </w:rPr>
            </w:pPr>
            <w:r w:rsidRPr="005B2D47">
              <w:rPr>
                <w:sz w:val="18"/>
                <w:szCs w:val="24"/>
                <w:lang w:eastAsia="ko-KR"/>
              </w:rPr>
              <w:t>시용 평가기준 통보서 교부</w:t>
            </w:r>
          </w:p>
        </w:tc>
        <w:tc>
          <w:tcPr>
            <w:tcW w:w="3372" w:type="dxa"/>
          </w:tcPr>
          <w:p w14:paraId="1828B243" w14:textId="77777777" w:rsidR="001232D9" w:rsidRPr="005B2D47" w:rsidRDefault="00000000">
            <w:pPr>
              <w:rPr>
                <w:sz w:val="18"/>
                <w:szCs w:val="24"/>
              </w:rPr>
            </w:pPr>
            <w:r w:rsidRPr="005B2D47">
              <w:rPr>
                <w:sz w:val="18"/>
                <w:szCs w:val="24"/>
              </w:rPr>
              <w:t>2026. 10. 16.(금)</w:t>
            </w:r>
            <w:proofErr w:type="spellStart"/>
            <w:r w:rsidRPr="005B2D47">
              <w:rPr>
                <w:sz w:val="18"/>
                <w:szCs w:val="24"/>
              </w:rPr>
              <w:t>까지</w:t>
            </w:r>
            <w:proofErr w:type="spellEnd"/>
          </w:p>
        </w:tc>
        <w:tc>
          <w:tcPr>
            <w:tcW w:w="3685" w:type="dxa"/>
          </w:tcPr>
          <w:p w14:paraId="6C4B8064" w14:textId="77777777" w:rsidR="001232D9" w:rsidRPr="005B2D47" w:rsidRDefault="00000000">
            <w:pPr>
              <w:rPr>
                <w:sz w:val="18"/>
                <w:szCs w:val="24"/>
              </w:rPr>
            </w:pPr>
            <w:r w:rsidRPr="005B2D47">
              <w:rPr>
                <w:sz w:val="18"/>
                <w:szCs w:val="24"/>
              </w:rPr>
              <w:t>시용 평가 실시계획</w:t>
            </w:r>
          </w:p>
        </w:tc>
      </w:tr>
      <w:tr w:rsidR="001232D9" w14:paraId="6A14E749" w14:textId="77777777" w:rsidTr="005B2D47">
        <w:trPr>
          <w:jc w:val="center"/>
        </w:trPr>
        <w:tc>
          <w:tcPr>
            <w:tcW w:w="2864" w:type="dxa"/>
          </w:tcPr>
          <w:p w14:paraId="5CD50942" w14:textId="77777777" w:rsidR="001232D9" w:rsidRPr="005B2D47" w:rsidRDefault="00000000">
            <w:pPr>
              <w:rPr>
                <w:sz w:val="18"/>
                <w:szCs w:val="24"/>
              </w:rPr>
            </w:pPr>
            <w:r w:rsidRPr="005B2D47">
              <w:rPr>
                <w:sz w:val="18"/>
                <w:szCs w:val="24"/>
              </w:rPr>
              <w:t>1차 중간점검</w:t>
            </w:r>
          </w:p>
        </w:tc>
        <w:tc>
          <w:tcPr>
            <w:tcW w:w="3372" w:type="dxa"/>
          </w:tcPr>
          <w:p w14:paraId="73D10CEE" w14:textId="77777777" w:rsidR="001232D9" w:rsidRPr="005B2D47" w:rsidRDefault="00000000">
            <w:pPr>
              <w:rPr>
                <w:sz w:val="18"/>
                <w:szCs w:val="24"/>
              </w:rPr>
            </w:pPr>
            <w:r w:rsidRPr="005B2D47">
              <w:rPr>
                <w:sz w:val="18"/>
                <w:szCs w:val="24"/>
              </w:rPr>
              <w:t xml:space="preserve">11. </w:t>
            </w:r>
            <w:proofErr w:type="gramStart"/>
            <w:r w:rsidRPr="005B2D47">
              <w:rPr>
                <w:sz w:val="18"/>
                <w:szCs w:val="24"/>
              </w:rPr>
              <w:t>2.(</w:t>
            </w:r>
            <w:proofErr w:type="gramEnd"/>
            <w:r w:rsidRPr="005B2D47">
              <w:rPr>
                <w:sz w:val="18"/>
                <w:szCs w:val="24"/>
              </w:rPr>
              <w:t>월) ~ 11. 6.(금)</w:t>
            </w:r>
          </w:p>
        </w:tc>
        <w:tc>
          <w:tcPr>
            <w:tcW w:w="3685" w:type="dxa"/>
          </w:tcPr>
          <w:p w14:paraId="35E9EC24" w14:textId="77777777" w:rsidR="001232D9" w:rsidRPr="005B2D47" w:rsidRDefault="00000000">
            <w:pPr>
              <w:rPr>
                <w:sz w:val="18"/>
                <w:szCs w:val="24"/>
              </w:rPr>
            </w:pPr>
            <w:r w:rsidRPr="005B2D47">
              <w:rPr>
                <w:sz w:val="18"/>
                <w:szCs w:val="24"/>
              </w:rPr>
              <w:t>같음</w:t>
            </w:r>
          </w:p>
        </w:tc>
      </w:tr>
      <w:tr w:rsidR="001232D9" w14:paraId="3EAD4AE0" w14:textId="77777777" w:rsidTr="005B2D47">
        <w:trPr>
          <w:jc w:val="center"/>
        </w:trPr>
        <w:tc>
          <w:tcPr>
            <w:tcW w:w="2864" w:type="dxa"/>
          </w:tcPr>
          <w:p w14:paraId="3EF9BCED" w14:textId="77777777" w:rsidR="001232D9" w:rsidRPr="005B2D47" w:rsidRDefault="00000000">
            <w:pPr>
              <w:rPr>
                <w:sz w:val="18"/>
                <w:szCs w:val="24"/>
              </w:rPr>
            </w:pPr>
            <w:r w:rsidRPr="005B2D47">
              <w:rPr>
                <w:sz w:val="18"/>
                <w:szCs w:val="24"/>
              </w:rPr>
              <w:t>채용서류 파기</w:t>
            </w:r>
          </w:p>
        </w:tc>
        <w:tc>
          <w:tcPr>
            <w:tcW w:w="3372" w:type="dxa"/>
          </w:tcPr>
          <w:p w14:paraId="0DD1AF09" w14:textId="77777777" w:rsidR="001232D9" w:rsidRPr="005B2D47" w:rsidRDefault="00000000">
            <w:pPr>
              <w:rPr>
                <w:sz w:val="18"/>
                <w:szCs w:val="24"/>
              </w:rPr>
            </w:pPr>
            <w:r w:rsidRPr="005B2D47">
              <w:rPr>
                <w:sz w:val="18"/>
                <w:szCs w:val="24"/>
              </w:rPr>
              <w:t xml:space="preserve">11. </w:t>
            </w:r>
            <w:proofErr w:type="gramStart"/>
            <w:r w:rsidRPr="005B2D47">
              <w:rPr>
                <w:sz w:val="18"/>
                <w:szCs w:val="24"/>
              </w:rPr>
              <w:t>9.(</w:t>
            </w:r>
            <w:proofErr w:type="gramEnd"/>
            <w:r w:rsidRPr="005B2D47">
              <w:rPr>
                <w:sz w:val="18"/>
                <w:szCs w:val="24"/>
              </w:rPr>
              <w:t>월) 이후</w:t>
            </w:r>
          </w:p>
        </w:tc>
        <w:tc>
          <w:tcPr>
            <w:tcW w:w="3685" w:type="dxa"/>
          </w:tcPr>
          <w:p w14:paraId="4034A511" w14:textId="77777777" w:rsidR="001232D9" w:rsidRPr="005B2D47" w:rsidRDefault="00000000">
            <w:pPr>
              <w:rPr>
                <w:sz w:val="18"/>
                <w:szCs w:val="24"/>
              </w:rPr>
            </w:pPr>
            <w:r w:rsidRPr="005B2D47">
              <w:rPr>
                <w:sz w:val="18"/>
                <w:szCs w:val="24"/>
              </w:rPr>
              <w:t>확정일 + 30일</w:t>
            </w:r>
          </w:p>
        </w:tc>
      </w:tr>
      <w:tr w:rsidR="001232D9" w14:paraId="1A92AB30" w14:textId="77777777" w:rsidTr="005B2D47">
        <w:trPr>
          <w:jc w:val="center"/>
        </w:trPr>
        <w:tc>
          <w:tcPr>
            <w:tcW w:w="2864" w:type="dxa"/>
          </w:tcPr>
          <w:p w14:paraId="191E5B14" w14:textId="77777777" w:rsidR="001232D9" w:rsidRPr="005B2D47" w:rsidRDefault="00000000">
            <w:pPr>
              <w:rPr>
                <w:sz w:val="18"/>
                <w:szCs w:val="24"/>
              </w:rPr>
            </w:pPr>
            <w:r w:rsidRPr="005B2D47">
              <w:rPr>
                <w:sz w:val="18"/>
                <w:szCs w:val="24"/>
              </w:rPr>
              <w:t>2차 중간점검</w:t>
            </w:r>
          </w:p>
        </w:tc>
        <w:tc>
          <w:tcPr>
            <w:tcW w:w="3372" w:type="dxa"/>
          </w:tcPr>
          <w:p w14:paraId="3C98D0BA" w14:textId="77777777" w:rsidR="001232D9" w:rsidRPr="005B2D47" w:rsidRDefault="00000000">
            <w:pPr>
              <w:rPr>
                <w:sz w:val="18"/>
                <w:szCs w:val="24"/>
              </w:rPr>
            </w:pPr>
            <w:r w:rsidRPr="005B2D47">
              <w:rPr>
                <w:sz w:val="18"/>
                <w:szCs w:val="24"/>
              </w:rPr>
              <w:t xml:space="preserve">11. </w:t>
            </w:r>
            <w:proofErr w:type="gramStart"/>
            <w:r w:rsidRPr="005B2D47">
              <w:rPr>
                <w:sz w:val="18"/>
                <w:szCs w:val="24"/>
              </w:rPr>
              <w:t>30.(</w:t>
            </w:r>
            <w:proofErr w:type="gramEnd"/>
            <w:r w:rsidRPr="005B2D47">
              <w:rPr>
                <w:sz w:val="18"/>
                <w:szCs w:val="24"/>
              </w:rPr>
              <w:t>월) ~ 12. 4.(금)</w:t>
            </w:r>
          </w:p>
        </w:tc>
        <w:tc>
          <w:tcPr>
            <w:tcW w:w="3685" w:type="dxa"/>
          </w:tcPr>
          <w:p w14:paraId="4D8C4DD4" w14:textId="77777777" w:rsidR="001232D9" w:rsidRPr="005B2D47" w:rsidRDefault="00000000">
            <w:pPr>
              <w:rPr>
                <w:sz w:val="18"/>
                <w:szCs w:val="24"/>
              </w:rPr>
            </w:pPr>
            <w:r w:rsidRPr="005B2D47">
              <w:rPr>
                <w:sz w:val="18"/>
                <w:szCs w:val="24"/>
              </w:rPr>
              <w:t>시용 평가 실시계획</w:t>
            </w:r>
          </w:p>
        </w:tc>
      </w:tr>
      <w:tr w:rsidR="001232D9" w14:paraId="6C1472B0" w14:textId="77777777" w:rsidTr="005B2D47">
        <w:trPr>
          <w:jc w:val="center"/>
        </w:trPr>
        <w:tc>
          <w:tcPr>
            <w:tcW w:w="2864" w:type="dxa"/>
          </w:tcPr>
          <w:p w14:paraId="07BE1CDE" w14:textId="77777777" w:rsidR="001232D9" w:rsidRPr="005B2D47" w:rsidRDefault="00000000">
            <w:pPr>
              <w:rPr>
                <w:sz w:val="18"/>
                <w:szCs w:val="24"/>
              </w:rPr>
            </w:pPr>
            <w:r w:rsidRPr="005B2D47">
              <w:rPr>
                <w:sz w:val="18"/>
                <w:szCs w:val="24"/>
              </w:rPr>
              <w:t>최종평가</w:t>
            </w:r>
          </w:p>
        </w:tc>
        <w:tc>
          <w:tcPr>
            <w:tcW w:w="3372" w:type="dxa"/>
          </w:tcPr>
          <w:p w14:paraId="23662E9E" w14:textId="77777777" w:rsidR="001232D9" w:rsidRPr="005B2D47" w:rsidRDefault="00000000">
            <w:pPr>
              <w:rPr>
                <w:sz w:val="18"/>
                <w:szCs w:val="24"/>
              </w:rPr>
            </w:pPr>
            <w:r w:rsidRPr="005B2D47">
              <w:rPr>
                <w:sz w:val="18"/>
                <w:szCs w:val="24"/>
              </w:rPr>
              <w:t xml:space="preserve">12. </w:t>
            </w:r>
            <w:proofErr w:type="gramStart"/>
            <w:r w:rsidRPr="005B2D47">
              <w:rPr>
                <w:sz w:val="18"/>
                <w:szCs w:val="24"/>
              </w:rPr>
              <w:t>14.(</w:t>
            </w:r>
            <w:proofErr w:type="gramEnd"/>
            <w:r w:rsidRPr="005B2D47">
              <w:rPr>
                <w:sz w:val="18"/>
                <w:szCs w:val="24"/>
              </w:rPr>
              <w:t>월) ~ 12. 15.(화)</w:t>
            </w:r>
          </w:p>
        </w:tc>
        <w:tc>
          <w:tcPr>
            <w:tcW w:w="3685" w:type="dxa"/>
          </w:tcPr>
          <w:p w14:paraId="22171F32" w14:textId="77777777" w:rsidR="001232D9" w:rsidRPr="005B2D47" w:rsidRDefault="00000000">
            <w:pPr>
              <w:rPr>
                <w:sz w:val="18"/>
                <w:szCs w:val="24"/>
              </w:rPr>
            </w:pPr>
            <w:r w:rsidRPr="005B2D47">
              <w:rPr>
                <w:sz w:val="18"/>
                <w:szCs w:val="24"/>
              </w:rPr>
              <w:t>같음</w:t>
            </w:r>
          </w:p>
        </w:tc>
      </w:tr>
      <w:tr w:rsidR="001232D9" w14:paraId="321FA4FF" w14:textId="77777777" w:rsidTr="005B2D47">
        <w:trPr>
          <w:jc w:val="center"/>
        </w:trPr>
        <w:tc>
          <w:tcPr>
            <w:tcW w:w="2864" w:type="dxa"/>
          </w:tcPr>
          <w:p w14:paraId="6780CC9C" w14:textId="77777777" w:rsidR="001232D9" w:rsidRPr="005B2D47" w:rsidRDefault="00000000">
            <w:pPr>
              <w:rPr>
                <w:sz w:val="18"/>
                <w:szCs w:val="24"/>
              </w:rPr>
            </w:pPr>
            <w:r w:rsidRPr="005B2D47">
              <w:rPr>
                <w:sz w:val="18"/>
                <w:szCs w:val="24"/>
              </w:rPr>
              <w:t>제3차 회의 통지 도달</w:t>
            </w:r>
          </w:p>
        </w:tc>
        <w:tc>
          <w:tcPr>
            <w:tcW w:w="3372" w:type="dxa"/>
          </w:tcPr>
          <w:p w14:paraId="5336747B" w14:textId="77777777" w:rsidR="001232D9" w:rsidRPr="005B2D47" w:rsidRDefault="00000000">
            <w:pPr>
              <w:rPr>
                <w:sz w:val="18"/>
                <w:szCs w:val="24"/>
              </w:rPr>
            </w:pPr>
            <w:r w:rsidRPr="005B2D47">
              <w:rPr>
                <w:sz w:val="18"/>
                <w:szCs w:val="24"/>
              </w:rPr>
              <w:t>2026. 12. 15.(화)</w:t>
            </w:r>
          </w:p>
        </w:tc>
        <w:tc>
          <w:tcPr>
            <w:tcW w:w="3685" w:type="dxa"/>
          </w:tcPr>
          <w:p w14:paraId="6B1F7D87" w14:textId="77777777" w:rsidR="001232D9" w:rsidRPr="005B2D47" w:rsidRDefault="00000000">
            <w:pPr>
              <w:rPr>
                <w:sz w:val="18"/>
                <w:szCs w:val="24"/>
              </w:rPr>
            </w:pPr>
            <w:r w:rsidRPr="005B2D47">
              <w:rPr>
                <w:sz w:val="18"/>
                <w:szCs w:val="24"/>
              </w:rPr>
              <w:t>운영규정 제7조</w:t>
            </w:r>
          </w:p>
        </w:tc>
      </w:tr>
      <w:tr w:rsidR="001232D9" w14:paraId="1C339008" w14:textId="77777777" w:rsidTr="005B2D47">
        <w:trPr>
          <w:jc w:val="center"/>
        </w:trPr>
        <w:tc>
          <w:tcPr>
            <w:tcW w:w="2864" w:type="dxa"/>
          </w:tcPr>
          <w:p w14:paraId="03099558" w14:textId="77777777" w:rsidR="001232D9" w:rsidRPr="005B2D47" w:rsidRDefault="00000000">
            <w:pPr>
              <w:rPr>
                <w:sz w:val="18"/>
                <w:szCs w:val="24"/>
              </w:rPr>
            </w:pPr>
            <w:r w:rsidRPr="005B2D47">
              <w:rPr>
                <w:sz w:val="18"/>
                <w:szCs w:val="24"/>
              </w:rPr>
              <w:t>평가 결과 통보</w:t>
            </w:r>
          </w:p>
        </w:tc>
        <w:tc>
          <w:tcPr>
            <w:tcW w:w="3372" w:type="dxa"/>
          </w:tcPr>
          <w:p w14:paraId="21B3081E" w14:textId="77777777" w:rsidR="001232D9" w:rsidRPr="005B2D47" w:rsidRDefault="00000000">
            <w:pPr>
              <w:rPr>
                <w:sz w:val="18"/>
                <w:szCs w:val="24"/>
              </w:rPr>
            </w:pPr>
            <w:r w:rsidRPr="005B2D47">
              <w:rPr>
                <w:sz w:val="18"/>
                <w:szCs w:val="24"/>
              </w:rPr>
              <w:t>2026. 12. 16.(수)</w:t>
            </w:r>
          </w:p>
        </w:tc>
        <w:tc>
          <w:tcPr>
            <w:tcW w:w="3685" w:type="dxa"/>
          </w:tcPr>
          <w:p w14:paraId="6C4B34C0" w14:textId="77777777" w:rsidR="001232D9" w:rsidRPr="005B2D47" w:rsidRDefault="00000000">
            <w:pPr>
              <w:rPr>
                <w:sz w:val="18"/>
                <w:szCs w:val="24"/>
              </w:rPr>
            </w:pPr>
            <w:r w:rsidRPr="005B2D47">
              <w:rPr>
                <w:sz w:val="18"/>
                <w:szCs w:val="24"/>
              </w:rPr>
              <w:t>실시계획 §6</w:t>
            </w:r>
          </w:p>
        </w:tc>
      </w:tr>
      <w:tr w:rsidR="001232D9" w14:paraId="164C80F0" w14:textId="77777777" w:rsidTr="005B2D47">
        <w:trPr>
          <w:jc w:val="center"/>
        </w:trPr>
        <w:tc>
          <w:tcPr>
            <w:tcW w:w="2864" w:type="dxa"/>
          </w:tcPr>
          <w:p w14:paraId="01293423" w14:textId="77777777" w:rsidR="001232D9" w:rsidRPr="005B2D47" w:rsidRDefault="00000000">
            <w:pPr>
              <w:rPr>
                <w:sz w:val="18"/>
                <w:szCs w:val="24"/>
              </w:rPr>
            </w:pPr>
            <w:r w:rsidRPr="005B2D47">
              <w:rPr>
                <w:sz w:val="18"/>
                <w:szCs w:val="24"/>
              </w:rPr>
              <w:t>인사위원회 제3차 회의</w:t>
            </w:r>
          </w:p>
        </w:tc>
        <w:tc>
          <w:tcPr>
            <w:tcW w:w="3372" w:type="dxa"/>
          </w:tcPr>
          <w:p w14:paraId="24C1E328" w14:textId="77777777" w:rsidR="001232D9" w:rsidRPr="005B2D47" w:rsidRDefault="00000000">
            <w:pPr>
              <w:rPr>
                <w:sz w:val="18"/>
                <w:szCs w:val="24"/>
              </w:rPr>
            </w:pPr>
            <w:r w:rsidRPr="005B2D47">
              <w:rPr>
                <w:sz w:val="18"/>
                <w:szCs w:val="24"/>
              </w:rPr>
              <w:t>2026. 12. 23.(수)</w:t>
            </w:r>
          </w:p>
        </w:tc>
        <w:tc>
          <w:tcPr>
            <w:tcW w:w="3685" w:type="dxa"/>
          </w:tcPr>
          <w:p w14:paraId="3D34311A" w14:textId="77777777" w:rsidR="001232D9" w:rsidRPr="005B2D47" w:rsidRDefault="00000000">
            <w:pPr>
              <w:rPr>
                <w:sz w:val="18"/>
                <w:szCs w:val="24"/>
              </w:rPr>
            </w:pPr>
            <w:r w:rsidRPr="005B2D47">
              <w:rPr>
                <w:sz w:val="18"/>
                <w:szCs w:val="24"/>
              </w:rPr>
              <w:t>운영규정 제6조</w:t>
            </w:r>
          </w:p>
        </w:tc>
      </w:tr>
      <w:tr w:rsidR="001232D9" w14:paraId="790E98CA" w14:textId="77777777" w:rsidTr="005B2D47">
        <w:trPr>
          <w:jc w:val="center"/>
        </w:trPr>
        <w:tc>
          <w:tcPr>
            <w:tcW w:w="2864" w:type="dxa"/>
          </w:tcPr>
          <w:p w14:paraId="0FFB21C0" w14:textId="77777777" w:rsidR="001232D9" w:rsidRPr="005B2D47" w:rsidRDefault="00000000">
            <w:pPr>
              <w:rPr>
                <w:sz w:val="18"/>
                <w:szCs w:val="24"/>
              </w:rPr>
            </w:pPr>
            <w:r w:rsidRPr="005B2D47">
              <w:rPr>
                <w:sz w:val="18"/>
                <w:szCs w:val="24"/>
              </w:rPr>
              <w:t>본채용 여부 서면 통지</w:t>
            </w:r>
          </w:p>
        </w:tc>
        <w:tc>
          <w:tcPr>
            <w:tcW w:w="3372" w:type="dxa"/>
          </w:tcPr>
          <w:p w14:paraId="304A7CD2" w14:textId="77777777" w:rsidR="001232D9" w:rsidRPr="005B2D47" w:rsidRDefault="00000000">
            <w:pPr>
              <w:rPr>
                <w:sz w:val="18"/>
                <w:szCs w:val="24"/>
              </w:rPr>
            </w:pPr>
            <w:r w:rsidRPr="005B2D47">
              <w:rPr>
                <w:sz w:val="18"/>
                <w:szCs w:val="24"/>
              </w:rPr>
              <w:t>2026. 12. 28.(월)까지</w:t>
            </w:r>
          </w:p>
        </w:tc>
        <w:tc>
          <w:tcPr>
            <w:tcW w:w="3685" w:type="dxa"/>
          </w:tcPr>
          <w:p w14:paraId="34A3555D" w14:textId="77777777" w:rsidR="001232D9" w:rsidRPr="005B2D47" w:rsidRDefault="00000000">
            <w:pPr>
              <w:rPr>
                <w:sz w:val="18"/>
                <w:szCs w:val="24"/>
                <w:lang w:eastAsia="ko-KR"/>
              </w:rPr>
            </w:pPr>
            <w:r w:rsidRPr="005B2D47">
              <w:rPr>
                <w:sz w:val="18"/>
                <w:szCs w:val="24"/>
                <w:lang w:eastAsia="ko-KR"/>
              </w:rPr>
              <w:t xml:space="preserve">넘기면 </w:t>
            </w:r>
            <w:proofErr w:type="spellStart"/>
            <w:r w:rsidRPr="005B2D47">
              <w:rPr>
                <w:sz w:val="18"/>
                <w:szCs w:val="24"/>
                <w:lang w:eastAsia="ko-KR"/>
              </w:rPr>
              <w:t>본채용된</w:t>
            </w:r>
            <w:proofErr w:type="spellEnd"/>
            <w:r w:rsidRPr="005B2D47">
              <w:rPr>
                <w:sz w:val="18"/>
                <w:szCs w:val="24"/>
                <w:lang w:eastAsia="ko-KR"/>
              </w:rPr>
              <w:t xml:space="preserve"> 것으로 봄</w:t>
            </w:r>
          </w:p>
        </w:tc>
      </w:tr>
      <w:tr w:rsidR="001232D9" w14:paraId="566BC180" w14:textId="77777777" w:rsidTr="005B2D47">
        <w:trPr>
          <w:jc w:val="center"/>
        </w:trPr>
        <w:tc>
          <w:tcPr>
            <w:tcW w:w="2864" w:type="dxa"/>
          </w:tcPr>
          <w:p w14:paraId="40086C94" w14:textId="77777777" w:rsidR="001232D9" w:rsidRPr="005B2D47" w:rsidRDefault="00000000">
            <w:pPr>
              <w:rPr>
                <w:sz w:val="18"/>
                <w:szCs w:val="24"/>
              </w:rPr>
            </w:pPr>
            <w:proofErr w:type="spellStart"/>
            <w:r w:rsidRPr="005B2D47">
              <w:rPr>
                <w:sz w:val="18"/>
                <w:szCs w:val="24"/>
              </w:rPr>
              <w:t>시용기간</w:t>
            </w:r>
            <w:proofErr w:type="spellEnd"/>
            <w:r w:rsidRPr="005B2D47">
              <w:rPr>
                <w:sz w:val="18"/>
                <w:szCs w:val="24"/>
              </w:rPr>
              <w:t xml:space="preserve"> </w:t>
            </w:r>
            <w:proofErr w:type="spellStart"/>
            <w:r w:rsidRPr="005B2D47">
              <w:rPr>
                <w:sz w:val="18"/>
                <w:szCs w:val="24"/>
              </w:rPr>
              <w:t>만료</w:t>
            </w:r>
            <w:proofErr w:type="spellEnd"/>
          </w:p>
        </w:tc>
        <w:tc>
          <w:tcPr>
            <w:tcW w:w="3372" w:type="dxa"/>
          </w:tcPr>
          <w:p w14:paraId="1E3A3286" w14:textId="77777777" w:rsidR="001232D9" w:rsidRPr="005B2D47" w:rsidRDefault="00000000">
            <w:pPr>
              <w:rPr>
                <w:sz w:val="18"/>
                <w:szCs w:val="24"/>
              </w:rPr>
            </w:pPr>
            <w:r w:rsidRPr="005B2D47">
              <w:rPr>
                <w:sz w:val="18"/>
                <w:szCs w:val="24"/>
              </w:rPr>
              <w:t>2026. 12. 31.(목)</w:t>
            </w:r>
          </w:p>
        </w:tc>
        <w:tc>
          <w:tcPr>
            <w:tcW w:w="3685" w:type="dxa"/>
          </w:tcPr>
          <w:p w14:paraId="39B10078" w14:textId="77777777" w:rsidR="001232D9" w:rsidRPr="005B2D47" w:rsidRDefault="00000000">
            <w:pPr>
              <w:rPr>
                <w:sz w:val="18"/>
                <w:szCs w:val="24"/>
                <w:lang w:eastAsia="ko-KR"/>
              </w:rPr>
            </w:pPr>
            <w:r w:rsidRPr="005B2D47">
              <w:rPr>
                <w:sz w:val="18"/>
                <w:szCs w:val="24"/>
                <w:lang w:eastAsia="ko-KR"/>
              </w:rPr>
              <w:t>근로계약서에 날짜로 명시</w:t>
            </w:r>
          </w:p>
        </w:tc>
      </w:tr>
    </w:tbl>
    <w:p w14:paraId="7EEB3765" w14:textId="77777777" w:rsidR="001232D9" w:rsidRDefault="001232D9">
      <w:pPr>
        <w:spacing w:after="40"/>
        <w:rPr>
          <w:rFonts w:hint="eastAsia"/>
          <w:lang w:eastAsia="ko-KR"/>
        </w:rPr>
      </w:pPr>
    </w:p>
    <w:p w14:paraId="20B90D1D" w14:textId="77777777" w:rsidR="001232D9" w:rsidRDefault="00000000">
      <w:pPr>
        <w:pStyle w:val="21"/>
        <w:spacing w:before="120" w:after="40" w:line="252" w:lineRule="auto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lastRenderedPageBreak/>
        <w:t>3. 날짜가 바뀌면 함께 고쳐야 하는 문서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7654"/>
      </w:tblGrid>
      <w:tr w:rsidR="001232D9" w14:paraId="0464F5B3" w14:textId="77777777">
        <w:trPr>
          <w:jc w:val="center"/>
        </w:trPr>
        <w:tc>
          <w:tcPr>
            <w:tcW w:w="2268" w:type="dxa"/>
          </w:tcPr>
          <w:p w14:paraId="7638C8E7" w14:textId="77777777" w:rsidR="001232D9" w:rsidRDefault="00000000">
            <w:pPr>
              <w:jc w:val="center"/>
            </w:pPr>
            <w:proofErr w:type="spellStart"/>
            <w:r>
              <w:rPr>
                <w:b/>
                <w:sz w:val="16"/>
              </w:rPr>
              <w:t>바뀌는</w:t>
            </w:r>
            <w:proofErr w:type="spellEnd"/>
            <w:r>
              <w:rPr>
                <w:b/>
                <w:sz w:val="16"/>
              </w:rPr>
              <w:t xml:space="preserve"> </w:t>
            </w:r>
            <w:proofErr w:type="spellStart"/>
            <w:r>
              <w:rPr>
                <w:b/>
                <w:sz w:val="16"/>
              </w:rPr>
              <w:t>날짜</w:t>
            </w:r>
            <w:proofErr w:type="spellEnd"/>
          </w:p>
        </w:tc>
        <w:tc>
          <w:tcPr>
            <w:tcW w:w="7654" w:type="dxa"/>
          </w:tcPr>
          <w:p w14:paraId="7B804F09" w14:textId="77777777" w:rsidR="001232D9" w:rsidRDefault="00000000">
            <w:pPr>
              <w:jc w:val="center"/>
            </w:pPr>
            <w:r>
              <w:rPr>
                <w:b/>
                <w:sz w:val="16"/>
              </w:rPr>
              <w:t>함께 고칠 문서</w:t>
            </w:r>
          </w:p>
        </w:tc>
      </w:tr>
      <w:tr w:rsidR="001232D9" w14:paraId="55472E36" w14:textId="77777777">
        <w:trPr>
          <w:jc w:val="center"/>
        </w:trPr>
        <w:tc>
          <w:tcPr>
            <w:tcW w:w="2268" w:type="dxa"/>
          </w:tcPr>
          <w:p w14:paraId="30327705" w14:textId="77777777" w:rsidR="001232D9" w:rsidRDefault="00000000">
            <w:r>
              <w:rPr>
                <w:sz w:val="16"/>
              </w:rPr>
              <w:t>접수 마감</w:t>
            </w:r>
          </w:p>
        </w:tc>
        <w:tc>
          <w:tcPr>
            <w:tcW w:w="7654" w:type="dxa"/>
          </w:tcPr>
          <w:p w14:paraId="1B0CCDFD" w14:textId="77777777" w:rsidR="001232D9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 xml:space="preserve">채용공고, 서류심사 결과표 §1-1, 게시 보고, 통지 </w:t>
            </w:r>
            <w:proofErr w:type="spellStart"/>
            <w:r>
              <w:rPr>
                <w:sz w:val="16"/>
                <w:lang w:eastAsia="ko-KR"/>
              </w:rPr>
              <w:t>문안집</w:t>
            </w:r>
            <w:proofErr w:type="spellEnd"/>
            <w:r>
              <w:rPr>
                <w:sz w:val="16"/>
                <w:lang w:eastAsia="ko-KR"/>
              </w:rPr>
              <w:t xml:space="preserve">, 회의자료 </w:t>
            </w:r>
            <w:proofErr w:type="spellStart"/>
            <w:r>
              <w:rPr>
                <w:sz w:val="16"/>
                <w:lang w:eastAsia="ko-KR"/>
              </w:rPr>
              <w:t>경과표</w:t>
            </w:r>
            <w:proofErr w:type="spellEnd"/>
          </w:p>
        </w:tc>
      </w:tr>
      <w:tr w:rsidR="001232D9" w14:paraId="3A72A404" w14:textId="77777777">
        <w:trPr>
          <w:jc w:val="center"/>
        </w:trPr>
        <w:tc>
          <w:tcPr>
            <w:tcW w:w="2268" w:type="dxa"/>
          </w:tcPr>
          <w:p w14:paraId="26C4BC83" w14:textId="77777777" w:rsidR="001232D9" w:rsidRDefault="00000000">
            <w:proofErr w:type="spellStart"/>
            <w:r>
              <w:rPr>
                <w:sz w:val="16"/>
              </w:rPr>
              <w:t>서류심사일</w:t>
            </w:r>
            <w:proofErr w:type="spellEnd"/>
          </w:p>
        </w:tc>
        <w:tc>
          <w:tcPr>
            <w:tcW w:w="7654" w:type="dxa"/>
          </w:tcPr>
          <w:p w14:paraId="6480C0D5" w14:textId="77777777" w:rsidR="001232D9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 xml:space="preserve">응시자 사전 안내 §1-1, 작업지시서, 회의자료 </w:t>
            </w:r>
            <w:proofErr w:type="spellStart"/>
            <w:r>
              <w:rPr>
                <w:sz w:val="16"/>
                <w:lang w:eastAsia="ko-KR"/>
              </w:rPr>
              <w:t>경과표</w:t>
            </w:r>
            <w:proofErr w:type="spellEnd"/>
          </w:p>
        </w:tc>
      </w:tr>
      <w:tr w:rsidR="001232D9" w14:paraId="2B2A5908" w14:textId="77777777">
        <w:trPr>
          <w:jc w:val="center"/>
        </w:trPr>
        <w:tc>
          <w:tcPr>
            <w:tcW w:w="2268" w:type="dxa"/>
          </w:tcPr>
          <w:p w14:paraId="5B0AF1DD" w14:textId="77777777" w:rsidR="001232D9" w:rsidRDefault="00000000">
            <w:proofErr w:type="spellStart"/>
            <w:r>
              <w:rPr>
                <w:sz w:val="16"/>
              </w:rPr>
              <w:t>시험일</w:t>
            </w:r>
            <w:proofErr w:type="spellEnd"/>
          </w:p>
        </w:tc>
        <w:tc>
          <w:tcPr>
            <w:tcW w:w="7654" w:type="dxa"/>
          </w:tcPr>
          <w:p w14:paraId="4DED7EE8" w14:textId="77777777" w:rsidR="001232D9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 xml:space="preserve">응시자 사전 안내 §3, 실기 </w:t>
            </w:r>
            <w:proofErr w:type="spellStart"/>
            <w:r>
              <w:rPr>
                <w:sz w:val="16"/>
                <w:lang w:eastAsia="ko-KR"/>
              </w:rPr>
              <w:t>과제지</w:t>
            </w:r>
            <w:proofErr w:type="spellEnd"/>
            <w:r>
              <w:rPr>
                <w:sz w:val="16"/>
                <w:lang w:eastAsia="ko-KR"/>
              </w:rPr>
              <w:t xml:space="preserve"> </w:t>
            </w:r>
            <w:proofErr w:type="spellStart"/>
            <w:r>
              <w:rPr>
                <w:sz w:val="16"/>
                <w:lang w:eastAsia="ko-KR"/>
              </w:rPr>
              <w:t>서약란</w:t>
            </w:r>
            <w:proofErr w:type="spellEnd"/>
            <w:r>
              <w:rPr>
                <w:sz w:val="16"/>
                <w:lang w:eastAsia="ko-KR"/>
              </w:rPr>
              <w:t>, 실시 기록부, 면접 평가표, 제2차 회의일</w:t>
            </w:r>
          </w:p>
        </w:tc>
      </w:tr>
      <w:tr w:rsidR="001232D9" w14:paraId="5DA80A32" w14:textId="77777777">
        <w:trPr>
          <w:jc w:val="center"/>
        </w:trPr>
        <w:tc>
          <w:tcPr>
            <w:tcW w:w="2268" w:type="dxa"/>
          </w:tcPr>
          <w:p w14:paraId="12A65E14" w14:textId="77777777" w:rsidR="001232D9" w:rsidRDefault="00000000">
            <w:proofErr w:type="spellStart"/>
            <w:r>
              <w:rPr>
                <w:sz w:val="16"/>
              </w:rPr>
              <w:t>근무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개시일</w:t>
            </w:r>
            <w:proofErr w:type="spellEnd"/>
          </w:p>
        </w:tc>
        <w:tc>
          <w:tcPr>
            <w:tcW w:w="7654" w:type="dxa"/>
          </w:tcPr>
          <w:p w14:paraId="1373D466" w14:textId="77777777" w:rsidR="001232D9" w:rsidRDefault="00000000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시용 평가기준 통보서, 중간점검·최종평가 일정, 시용 만료일, 근로계약서</w:t>
            </w:r>
          </w:p>
        </w:tc>
      </w:tr>
    </w:tbl>
    <w:p w14:paraId="129C0266" w14:textId="77777777" w:rsidR="001232D9" w:rsidRDefault="001232D9">
      <w:pPr>
        <w:spacing w:after="40"/>
        <w:rPr>
          <w:lang w:eastAsia="ko-KR"/>
        </w:rPr>
      </w:pPr>
    </w:p>
    <w:tbl>
      <w:tblPr>
        <w:tblStyle w:val="af9"/>
        <w:tblW w:w="0" w:type="auto"/>
        <w:jc w:val="right"/>
        <w:tblLook w:val="04A0" w:firstRow="1" w:lastRow="0" w:firstColumn="1" w:lastColumn="0" w:noHBand="0" w:noVBand="1"/>
      </w:tblPr>
      <w:tblGrid>
        <w:gridCol w:w="1814"/>
        <w:gridCol w:w="1814"/>
      </w:tblGrid>
      <w:tr w:rsidR="001232D9" w14:paraId="1ABFFC55" w14:textId="77777777">
        <w:trPr>
          <w:jc w:val="right"/>
        </w:trPr>
        <w:tc>
          <w:tcPr>
            <w:tcW w:w="1814" w:type="dxa"/>
          </w:tcPr>
          <w:p w14:paraId="0614BB8E" w14:textId="77777777" w:rsidR="001232D9" w:rsidRDefault="00000000">
            <w:pPr>
              <w:jc w:val="center"/>
            </w:pPr>
            <w:proofErr w:type="spellStart"/>
            <w:r>
              <w:rPr>
                <w:b/>
                <w:sz w:val="16"/>
              </w:rPr>
              <w:t>작성</w:t>
            </w:r>
            <w:proofErr w:type="spellEnd"/>
          </w:p>
        </w:tc>
        <w:tc>
          <w:tcPr>
            <w:tcW w:w="1814" w:type="dxa"/>
          </w:tcPr>
          <w:p w14:paraId="646BE869" w14:textId="77777777" w:rsidR="001232D9" w:rsidRDefault="00000000">
            <w:pPr>
              <w:jc w:val="center"/>
            </w:pPr>
            <w:r>
              <w:rPr>
                <w:b/>
                <w:sz w:val="16"/>
              </w:rPr>
              <w:t>대표 확인</w:t>
            </w:r>
          </w:p>
        </w:tc>
      </w:tr>
      <w:tr w:rsidR="001232D9" w14:paraId="3FC853A5" w14:textId="77777777">
        <w:trPr>
          <w:jc w:val="right"/>
        </w:trPr>
        <w:tc>
          <w:tcPr>
            <w:tcW w:w="1814" w:type="dxa"/>
          </w:tcPr>
          <w:p w14:paraId="524009D7" w14:textId="77777777" w:rsidR="001232D9" w:rsidRDefault="00000000">
            <w:r>
              <w:rPr>
                <w:sz w:val="16"/>
              </w:rPr>
              <w:br/>
            </w:r>
          </w:p>
        </w:tc>
        <w:tc>
          <w:tcPr>
            <w:tcW w:w="1814" w:type="dxa"/>
          </w:tcPr>
          <w:p w14:paraId="7DC66973" w14:textId="77777777" w:rsidR="001232D9" w:rsidRDefault="00000000">
            <w:r>
              <w:rPr>
                <w:sz w:val="16"/>
              </w:rPr>
              <w:br/>
            </w:r>
          </w:p>
        </w:tc>
      </w:tr>
    </w:tbl>
    <w:p w14:paraId="033DA5F4" w14:textId="77777777" w:rsidR="001232D9" w:rsidRDefault="001232D9">
      <w:pPr>
        <w:spacing w:after="40"/>
      </w:pPr>
    </w:p>
    <w:p w14:paraId="6F144047" w14:textId="77777777" w:rsidR="001232D9" w:rsidRDefault="00000000">
      <w:pPr>
        <w:spacing w:after="20" w:line="252" w:lineRule="auto"/>
        <w:rPr>
          <w:lang w:eastAsia="ko-KR"/>
        </w:rPr>
      </w:pPr>
      <w:r>
        <w:rPr>
          <w:color w:val="888888"/>
          <w:sz w:val="16"/>
          <w:lang w:eastAsia="ko-KR"/>
        </w:rPr>
        <w:t>개정 2026. 9. 21. — 2026. 9. 19. 대표 확인 반영. 근거: 사무국장 채용 문서 교체 안내[260921], 작업지시서 v1.1</w:t>
      </w:r>
    </w:p>
    <w:sectPr w:rsidR="001232D9" w:rsidSect="00034616">
      <w:pgSz w:w="11906" w:h="16838"/>
      <w:pgMar w:top="737" w:right="737" w:bottom="680" w:left="73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115DC2" w14:textId="77777777" w:rsidR="00AB38A6" w:rsidRDefault="00AB38A6" w:rsidP="005B2D47">
      <w:pPr>
        <w:spacing w:after="0" w:line="240" w:lineRule="auto"/>
      </w:pPr>
      <w:r>
        <w:separator/>
      </w:r>
    </w:p>
  </w:endnote>
  <w:endnote w:type="continuationSeparator" w:id="0">
    <w:p w14:paraId="0C3C5AE3" w14:textId="77777777" w:rsidR="00AB38A6" w:rsidRDefault="00AB38A6" w:rsidP="005B2D4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8F5491" w14:textId="77777777" w:rsidR="00AB38A6" w:rsidRDefault="00AB38A6" w:rsidP="005B2D47">
      <w:pPr>
        <w:spacing w:after="0" w:line="240" w:lineRule="auto"/>
      </w:pPr>
      <w:r>
        <w:separator/>
      </w:r>
    </w:p>
  </w:footnote>
  <w:footnote w:type="continuationSeparator" w:id="0">
    <w:p w14:paraId="7BD26573" w14:textId="77777777" w:rsidR="00AB38A6" w:rsidRDefault="00AB38A6" w:rsidP="005B2D4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87667730">
    <w:abstractNumId w:val="8"/>
  </w:num>
  <w:num w:numId="2" w16cid:durableId="1015613846">
    <w:abstractNumId w:val="6"/>
  </w:num>
  <w:num w:numId="3" w16cid:durableId="1883251016">
    <w:abstractNumId w:val="5"/>
  </w:num>
  <w:num w:numId="4" w16cid:durableId="968629525">
    <w:abstractNumId w:val="4"/>
  </w:num>
  <w:num w:numId="5" w16cid:durableId="914557465">
    <w:abstractNumId w:val="7"/>
  </w:num>
  <w:num w:numId="6" w16cid:durableId="1033463392">
    <w:abstractNumId w:val="3"/>
  </w:num>
  <w:num w:numId="7" w16cid:durableId="933250466">
    <w:abstractNumId w:val="2"/>
  </w:num>
  <w:num w:numId="8" w16cid:durableId="1845053115">
    <w:abstractNumId w:val="1"/>
  </w:num>
  <w:num w:numId="9" w16cid:durableId="2776386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232D9"/>
    <w:rsid w:val="0015074B"/>
    <w:rsid w:val="0029639D"/>
    <w:rsid w:val="00326F90"/>
    <w:rsid w:val="005B2D47"/>
    <w:rsid w:val="00AA1D8D"/>
    <w:rsid w:val="00AB38A6"/>
    <w:rsid w:val="00B47730"/>
    <w:rsid w:val="00B51963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886A259"/>
  <w14:defaultImageDpi w14:val="300"/>
  <w15:docId w15:val="{C6073203-8FF1-45AB-B510-279B2FFB85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맑은 고딕" w:eastAsia="맑은 고딕" w:hAnsi="맑은 고딕"/>
      <w:sz w:val="20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1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295</Words>
  <Characters>1687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구로장애인자립생활센터 구로</cp:lastModifiedBy>
  <cp:revision>2</cp:revision>
  <cp:lastPrinted>2026-09-21T02:05:00Z</cp:lastPrinted>
  <dcterms:created xsi:type="dcterms:W3CDTF">2013-12-23T23:15:00Z</dcterms:created>
  <dcterms:modified xsi:type="dcterms:W3CDTF">2026-09-21T02:05:00Z</dcterms:modified>
  <cp:category/>
</cp:coreProperties>
</file>